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TONG HOP NOI DUNG THU MUC 1/1.1</w:t>
      </w:r>
    </w:p>
    <w:p>
      <w:r>
        <w:br w:type="page"/>
      </w:r>
    </w:p>
    <w:p>
      <w:pPr>
        <w:pStyle w:val="Heading1"/>
      </w:pPr>
      <w:r>
        <w:t>Chèn thêm phần tử vào cây BST</w:t>
      </w:r>
    </w:p>
    <w:p>
      <w:r>
        <w:t># Chèn thêm phần tử vào cây BST</w:t>
      </w:r>
    </w:p>
    <w:p/>
    <w:p>
      <w:r>
        <w:t>```</w:t>
      </w:r>
    </w:p>
    <w:p>
      <w:r>
        <w:t>#include &lt;stdio.h&gt;</w:t>
      </w:r>
    </w:p>
    <w:p>
      <w:r>
        <w:t>#include &lt;stdlib.h&gt;</w:t>
      </w:r>
    </w:p>
    <w:p/>
    <w:p>
      <w:r>
        <w:t>struct Node {</w:t>
      </w:r>
    </w:p>
    <w:p>
      <w:r>
        <w:t xml:space="preserve">    int gia_tri;</w:t>
      </w:r>
    </w:p>
    <w:p>
      <w:r>
        <w:t xml:space="preserve">    struct Node* trai;</w:t>
      </w:r>
    </w:p>
    <w:p>
      <w:r>
        <w:t xml:space="preserve">    struct Node* phai;</w:t>
      </w:r>
    </w:p>
    <w:p>
      <w:r>
        <w:t>};</w:t>
      </w:r>
    </w:p>
    <w:p/>
    <w:p>
      <w:r>
        <w:t>struct Node* tao_node(int gia_tri) {</w:t>
      </w:r>
    </w:p>
    <w:p>
      <w:r>
        <w:t xml:space="preserve">    struct Node* node_moi = (struct Node*)malloc(sizeof(struct Node));</w:t>
      </w:r>
    </w:p>
    <w:p>
      <w:r>
        <w:t xml:space="preserve">    node_moi-&gt;gia_tri = gia_tri;</w:t>
      </w:r>
    </w:p>
    <w:p>
      <w:r>
        <w:t xml:space="preserve">    node_moi-&gt;trai = NULL;</w:t>
      </w:r>
    </w:p>
    <w:p>
      <w:r>
        <w:t xml:space="preserve">    node_moi-&gt;phai = NULL;</w:t>
      </w:r>
    </w:p>
    <w:p>
      <w:r>
        <w:t xml:space="preserve">    return node_moi;</w:t>
      </w:r>
    </w:p>
    <w:p>
      <w:r>
        <w:t>}</w:t>
      </w:r>
    </w:p>
    <w:p/>
    <w:p>
      <w:r>
        <w:t>struct Node* chen_bst(struct Node* goc, int gia_tri) {</w:t>
      </w:r>
    </w:p>
    <w:p>
      <w:r>
        <w:t xml:space="preserve">    if (goc == NULL) {</w:t>
      </w:r>
    </w:p>
    <w:p>
      <w:r>
        <w:t xml:space="preserve">        return tao_node(gia_tri);</w:t>
      </w:r>
    </w:p>
    <w:p>
      <w:r>
        <w:t xml:space="preserve">    }</w:t>
      </w:r>
    </w:p>
    <w:p/>
    <w:p>
      <w:r>
        <w:t xml:space="preserve">    if (gia_tri &lt; goc-&gt;gia_tri) {</w:t>
      </w:r>
    </w:p>
    <w:p>
      <w:r>
        <w:t xml:space="preserve">        goc-&gt;trai = chen_bst(goc-&gt;trai, gia_tri);</w:t>
      </w:r>
    </w:p>
    <w:p>
      <w:r>
        <w:t xml:space="preserve">    } else if (gia_tri &gt; goc-&gt;gia_tri) {</w:t>
      </w:r>
    </w:p>
    <w:p>
      <w:r>
        <w:t xml:space="preserve">        goc-&gt;phai = chen_bst(goc-&gt;phai, gia_tri);</w:t>
      </w:r>
    </w:p>
    <w:p>
      <w:r>
        <w:t xml:space="preserve">    }</w:t>
      </w:r>
    </w:p>
    <w:p>
      <w:r>
        <w:t xml:space="preserve">    return goc;</w:t>
      </w:r>
    </w:p>
    <w:p>
      <w:r>
        <w:t>}</w:t>
      </w:r>
    </w:p>
    <w:p/>
    <w:p>
      <w:r>
        <w:t>int da_in = 0;</w:t>
      </w:r>
    </w:p>
    <w:p/>
    <w:p>
      <w:r>
        <w:t>void duyet_tien_thu_tu(struct Node* goc) {</w:t>
      </w:r>
    </w:p>
    <w:p>
      <w:r>
        <w:t xml:space="preserve">    if (goc == NULL) return;</w:t>
      </w:r>
    </w:p>
    <w:p/>
    <w:p>
      <w:r>
        <w:t xml:space="preserve">    if (da_in) printf(" ");</w:t>
      </w:r>
    </w:p>
    <w:p>
      <w:r>
        <w:t xml:space="preserve">    printf("%d", goc-&gt;gia_tri);</w:t>
      </w:r>
    </w:p>
    <w:p>
      <w:r>
        <w:t xml:space="preserve">    da_in = 1;</w:t>
      </w:r>
    </w:p>
    <w:p/>
    <w:p>
      <w:r>
        <w:t xml:space="preserve">    duyet_tien_thu_tu(goc-&gt;trai);</w:t>
      </w:r>
    </w:p>
    <w:p>
      <w:r>
        <w:t xml:space="preserve">    duyet_tien_thu_tu(goc-&gt;phai);</w:t>
      </w:r>
    </w:p>
    <w:p>
      <w:r>
        <w:t>}</w:t>
      </w:r>
    </w:p>
    <w:p/>
    <w:p>
      <w:r>
        <w:t>int main() {</w:t>
      </w:r>
    </w:p>
    <w:p>
      <w:r>
        <w:t xml:space="preserve">    int n;</w:t>
      </w:r>
    </w:p>
    <w:p>
      <w:r>
        <w:t xml:space="preserve">    scanf("%d", &amp;n);</w:t>
      </w:r>
    </w:p>
    <w:p/>
    <w:p>
      <w:r>
        <w:t xml:space="preserve">    struct Node* goc = NULL;</w:t>
      </w:r>
    </w:p>
    <w:p/>
    <w:p>
      <w:r>
        <w:t xml:space="preserve">    for (int i = 0; i &lt; n; i++) {</w:t>
      </w:r>
    </w:p>
    <w:p>
      <w:r>
        <w:t xml:space="preserve">        int x;</w:t>
      </w:r>
    </w:p>
    <w:p>
      <w:r>
        <w:t xml:space="preserve">        scanf("%d", &amp;x);</w:t>
      </w:r>
    </w:p>
    <w:p>
      <w:r>
        <w:t xml:space="preserve">        goc = chen_bst(goc, x);</w:t>
      </w:r>
    </w:p>
    <w:p>
      <w:r>
        <w:t xml:space="preserve">    }</w:t>
      </w:r>
    </w:p>
    <w:p/>
    <w:p>
      <w:r>
        <w:t xml:space="preserve">    duyet_tien_thu_tu(goc);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Duyệt cây theo tiền thứ tự</w:t>
      </w:r>
    </w:p>
    <w:p>
      <w:r>
        <w:t># Duyệt cây theo tiền thứ tự</w:t>
      </w:r>
    </w:p>
    <w:p>
      <w:r>
        <w:t>```</w:t>
      </w:r>
    </w:p>
    <w:p>
      <w:r>
        <w:t>#include &lt;stdio.h&gt;</w:t>
      </w:r>
    </w:p>
    <w:p/>
    <w:p>
      <w:r>
        <w:t>int n;</w:t>
      </w:r>
    </w:p>
    <w:p>
      <w:r>
        <w:t>int cay[100000];</w:t>
      </w:r>
    </w:p>
    <w:p>
      <w:r>
        <w:t>int da_in = 0;</w:t>
      </w:r>
    </w:p>
    <w:p/>
    <w:p>
      <w:r>
        <w:t>void duyet_tien_thu_tu(int vi_tri) {</w:t>
      </w:r>
    </w:p>
    <w:p>
      <w:r>
        <w:t xml:space="preserve">    if (vi_tri &gt;= n) return;</w:t>
      </w:r>
    </w:p>
    <w:p>
      <w:r>
        <w:t xml:space="preserve">    if (cay[vi_tri] == -1) return;</w:t>
      </w:r>
    </w:p>
    <w:p/>
    <w:p>
      <w:r>
        <w:t xml:space="preserve">    if (da_in) printf(" ");</w:t>
      </w:r>
    </w:p>
    <w:p>
      <w:r>
        <w:t xml:space="preserve">    printf("%d", cay[vi_tri]);</w:t>
      </w:r>
    </w:p>
    <w:p>
      <w:r>
        <w:t xml:space="preserve">    da_in = 1;</w:t>
      </w:r>
    </w:p>
    <w:p/>
    <w:p>
      <w:r>
        <w:t xml:space="preserve">    duyet_tien_thu_tu(2 * vi_tri + 1);</w:t>
      </w:r>
    </w:p>
    <w:p>
      <w:r>
        <w:t xml:space="preserve">    duyet_tien_thu_tu(2 * vi_tri + 2);</w:t>
      </w:r>
    </w:p>
    <w:p>
      <w:r>
        <w:t>}</w:t>
      </w:r>
    </w:p>
    <w:p/>
    <w:p>
      <w:r>
        <w:t>int main() {</w:t>
      </w:r>
    </w:p>
    <w:p>
      <w:r>
        <w:t xml:space="preserve">    scanf("%d", &amp;n);</w:t>
      </w:r>
    </w:p>
    <w:p/>
    <w:p>
      <w:r>
        <w:t xml:space="preserve">    for (int i = 0; i &lt; n; i++) {</w:t>
      </w:r>
    </w:p>
    <w:p>
      <w:r>
        <w:t xml:space="preserve">        scanf("%d", &amp;cay[i]);</w:t>
      </w:r>
    </w:p>
    <w:p>
      <w:r>
        <w:t xml:space="preserve">    }</w:t>
      </w:r>
    </w:p>
    <w:p/>
    <w:p>
      <w:r>
        <w:t xml:space="preserve">    duyet_tien_thu_tu(0);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Duyệt hậu thứ tự</w:t>
      </w:r>
    </w:p>
    <w:p>
      <w:r>
        <w:t># Duyệt hậu thứ tự</w:t>
      </w:r>
    </w:p>
    <w:p>
      <w:r>
        <w:t>```</w:t>
      </w:r>
    </w:p>
    <w:p>
      <w:r>
        <w:t>#include &lt;stdio.h&gt;</w:t>
      </w:r>
    </w:p>
    <w:p/>
    <w:p>
      <w:r>
        <w:t>int n;</w:t>
      </w:r>
    </w:p>
    <w:p>
      <w:r>
        <w:t>int cay[100000];</w:t>
      </w:r>
    </w:p>
    <w:p>
      <w:r>
        <w:t>int da_in = 0;</w:t>
      </w:r>
    </w:p>
    <w:p/>
    <w:p>
      <w:r>
        <w:t>void duyet_hau_thu_tu(int vi_tri) {</w:t>
      </w:r>
    </w:p>
    <w:p>
      <w:r>
        <w:t xml:space="preserve">    if (vi_tri &gt;= n) return;</w:t>
      </w:r>
    </w:p>
    <w:p>
      <w:r>
        <w:t xml:space="preserve">    if (cay[vi_tri] == -1) return;</w:t>
      </w:r>
    </w:p>
    <w:p/>
    <w:p>
      <w:r>
        <w:t xml:space="preserve">    duyet_hau_thu_tu(2 * vi_tri + 1);</w:t>
      </w:r>
    </w:p>
    <w:p>
      <w:r>
        <w:t xml:space="preserve">    duyet_hau_thu_tu(2 * vi_tri + 2);</w:t>
      </w:r>
    </w:p>
    <w:p/>
    <w:p>
      <w:r>
        <w:t xml:space="preserve">    if (da_in) printf(" ");</w:t>
      </w:r>
    </w:p>
    <w:p>
      <w:r>
        <w:t xml:space="preserve">    printf("%d", cay[vi_tri]);</w:t>
      </w:r>
    </w:p>
    <w:p>
      <w:r>
        <w:t xml:space="preserve">    da_in = 1;</w:t>
      </w:r>
    </w:p>
    <w:p>
      <w:r>
        <w:t>}</w:t>
      </w:r>
    </w:p>
    <w:p/>
    <w:p>
      <w:r>
        <w:t>int main() {</w:t>
      </w:r>
    </w:p>
    <w:p>
      <w:r>
        <w:t xml:space="preserve">    scanf("%d", &amp;n);</w:t>
      </w:r>
    </w:p>
    <w:p/>
    <w:p>
      <w:r>
        <w:t xml:space="preserve">    for (int i = 0; i &lt; n; i++) {</w:t>
      </w:r>
    </w:p>
    <w:p>
      <w:r>
        <w:t xml:space="preserve">        scanf("%d", &amp;cay[i]);</w:t>
      </w:r>
    </w:p>
    <w:p>
      <w:r>
        <w:t xml:space="preserve">    }</w:t>
      </w:r>
    </w:p>
    <w:p/>
    <w:p>
      <w:r>
        <w:t xml:space="preserve">    duyet_hau_thu_tu(0);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Duyệt trung thứ tự</w:t>
      </w:r>
    </w:p>
    <w:p>
      <w:r>
        <w:t># Duyệt trung thứ tự</w:t>
      </w:r>
    </w:p>
    <w:p>
      <w:r>
        <w:t>```</w:t>
      </w:r>
    </w:p>
    <w:p>
      <w:r>
        <w:t>#include &lt;stdio.h&gt;</w:t>
      </w:r>
    </w:p>
    <w:p/>
    <w:p>
      <w:r>
        <w:t>int n;</w:t>
      </w:r>
    </w:p>
    <w:p>
      <w:r>
        <w:t>int cay[100000];</w:t>
      </w:r>
    </w:p>
    <w:p>
      <w:r>
        <w:t>int da_in = 0;</w:t>
      </w:r>
    </w:p>
    <w:p/>
    <w:p>
      <w:r>
        <w:t>void duyet_trung_thu_tu(int vi_tri) {</w:t>
      </w:r>
    </w:p>
    <w:p>
      <w:r>
        <w:t xml:space="preserve">    if (vi_tri &gt;= n) return;</w:t>
      </w:r>
    </w:p>
    <w:p>
      <w:r>
        <w:t xml:space="preserve">    if (cay[vi_tri] == -1) return;</w:t>
      </w:r>
    </w:p>
    <w:p/>
    <w:p>
      <w:r>
        <w:t xml:space="preserve">    duyet_trung_thu_tu(2 * vi_tri + 1);</w:t>
      </w:r>
    </w:p>
    <w:p/>
    <w:p>
      <w:r>
        <w:t xml:space="preserve">    if (da_in) printf(" ");</w:t>
      </w:r>
    </w:p>
    <w:p>
      <w:r>
        <w:t xml:space="preserve">    printf("%d", cay[vi_tri]);</w:t>
      </w:r>
    </w:p>
    <w:p>
      <w:r>
        <w:t xml:space="preserve">    da_in = 1;</w:t>
      </w:r>
    </w:p>
    <w:p/>
    <w:p>
      <w:r>
        <w:t xml:space="preserve">    duyet_trung_thu_tu(2 * vi_tri + 2);</w:t>
      </w:r>
    </w:p>
    <w:p>
      <w:r>
        <w:t>}</w:t>
      </w:r>
    </w:p>
    <w:p/>
    <w:p>
      <w:r>
        <w:t>int main() {</w:t>
      </w:r>
    </w:p>
    <w:p>
      <w:r>
        <w:t xml:space="preserve">    scanf("%d", &amp;n);</w:t>
      </w:r>
    </w:p>
    <w:p/>
    <w:p>
      <w:r>
        <w:t xml:space="preserve">    for (int i = 0; i &lt; n; i++) {</w:t>
      </w:r>
    </w:p>
    <w:p>
      <w:r>
        <w:t xml:space="preserve">        scanf("%d", &amp;cay[i]);</w:t>
      </w:r>
    </w:p>
    <w:p>
      <w:r>
        <w:t xml:space="preserve">    }</w:t>
      </w:r>
    </w:p>
    <w:p/>
    <w:p>
      <w:r>
        <w:t xml:space="preserve">    duyet_trung_thu_tu(0);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QUEUE - Truy vấn với hàng đợi</w:t>
      </w:r>
    </w:p>
    <w:p>
      <w:r>
        <w:t xml:space="preserve"># QUEUE - Truy vấn với hàng đợi </w:t>
      </w:r>
    </w:p>
    <w:p>
      <w:r>
        <w:t>```</w:t>
      </w:r>
    </w:p>
    <w:p>
      <w:r>
        <w:t>#include &lt;stdio.h&gt;</w:t>
      </w:r>
    </w:p>
    <w:p/>
    <w:p>
      <w:r>
        <w:t>int main() {</w:t>
      </w:r>
    </w:p>
    <w:p>
      <w:r>
        <w:t xml:space="preserve">    int so_truy_van;</w:t>
      </w:r>
    </w:p>
    <w:p>
      <w:r>
        <w:t xml:space="preserve">    scanf("%d", &amp;so_truy_van);</w:t>
      </w:r>
    </w:p>
    <w:p/>
    <w:p>
      <w:r>
        <w:t xml:space="preserve">    int hang_doi[100000];</w:t>
      </w:r>
    </w:p>
    <w:p>
      <w:r>
        <w:t xml:space="preserve">    int dau = 0, cuoi = -1, so_phan_tu = 0;</w:t>
      </w:r>
    </w:p>
    <w:p/>
    <w:p>
      <w:r>
        <w:t xml:space="preserve">    for (int i = 0; i &lt; so_truy_van; i++) {</w:t>
      </w:r>
    </w:p>
    <w:p>
      <w:r>
        <w:t xml:space="preserve">        int loai;</w:t>
      </w:r>
    </w:p>
    <w:p>
      <w:r>
        <w:t xml:space="preserve">        scanf("%d", &amp;loai);</w:t>
      </w:r>
    </w:p>
    <w:p/>
    <w:p>
      <w:r>
        <w:t xml:space="preserve">        if (loai == 1) {</w:t>
      </w:r>
    </w:p>
    <w:p>
      <w:r>
        <w:t xml:space="preserve">            int gia_tri;</w:t>
      </w:r>
    </w:p>
    <w:p>
      <w:r>
        <w:t xml:space="preserve">            scanf("%d", &amp;gia_tri);</w:t>
      </w:r>
    </w:p>
    <w:p>
      <w:r>
        <w:t xml:space="preserve">            hang_doi[++cuoi] = gia_tri;</w:t>
      </w:r>
    </w:p>
    <w:p>
      <w:r>
        <w:t xml:space="preserve">            so_phan_tu++;</w:t>
      </w:r>
    </w:p>
    <w:p>
      <w:r>
        <w:t xml:space="preserve">        }</w:t>
      </w:r>
    </w:p>
    <w:p>
      <w:r>
        <w:t xml:space="preserve">        else if (loai == 2) {</w:t>
      </w:r>
    </w:p>
    <w:p>
      <w:r>
        <w:t xml:space="preserve">            if (so_phan_tu &gt; 0) {</w:t>
      </w:r>
    </w:p>
    <w:p>
      <w:r>
        <w:t xml:space="preserve">                dau++;</w:t>
      </w:r>
    </w:p>
    <w:p>
      <w:r>
        <w:t xml:space="preserve">                so_phan_tu--;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else if (loai == 3) {</w:t>
      </w:r>
    </w:p>
    <w:p>
      <w:r>
        <w:t xml:space="preserve">            if (so_phan_tu &gt; 0) {</w:t>
      </w:r>
    </w:p>
    <w:p>
      <w:r>
        <w:t xml:space="preserve">                printf("%d\n", hang_doi[dau]);</w:t>
      </w:r>
    </w:p>
    <w:p>
      <w:r>
        <w:t xml:space="preserve">            } else {</w:t>
      </w:r>
    </w:p>
    <w:p>
      <w:r>
        <w:t xml:space="preserve">                printf("Empty!\n");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Queue</w:t>
      </w:r>
    </w:p>
    <w:p>
      <w:r>
        <w:t># Queue</w:t>
      </w:r>
    </w:p>
    <w:p>
      <w:r>
        <w:t>```</w:t>
      </w:r>
    </w:p>
    <w:p>
      <w:r>
        <w:t>#include &lt;stdio.h&gt;</w:t>
      </w:r>
    </w:p>
    <w:p/>
    <w:p>
      <w:r>
        <w:t>int main() {</w:t>
      </w:r>
    </w:p>
    <w:p>
      <w:r>
        <w:t xml:space="preserve">    int so_hanh_dong;</w:t>
      </w:r>
    </w:p>
    <w:p>
      <w:r>
        <w:t xml:space="preserve">    scanf("%d", &amp;so_hanh_dong);</w:t>
      </w:r>
    </w:p>
    <w:p/>
    <w:p>
      <w:r>
        <w:t xml:space="preserve">    int hang_doi[1000];</w:t>
      </w:r>
    </w:p>
    <w:p>
      <w:r>
        <w:t xml:space="preserve">    int dau = 0, cuoi = -1, so_phan_tu = 0;</w:t>
      </w:r>
    </w:p>
    <w:p/>
    <w:p>
      <w:r>
        <w:t xml:space="preserve">    for (int i = 0; i &lt; so_hanh_dong; i++) {</w:t>
      </w:r>
    </w:p>
    <w:p>
      <w:r>
        <w:t xml:space="preserve">        int loai;</w:t>
      </w:r>
    </w:p>
    <w:p>
      <w:r>
        <w:t xml:space="preserve">        scanf("%d", &amp;loai);</w:t>
      </w:r>
    </w:p>
    <w:p/>
    <w:p>
      <w:r>
        <w:t xml:space="preserve">        if (loai == 1) {</w:t>
      </w:r>
    </w:p>
    <w:p>
      <w:r>
        <w:t xml:space="preserve">            if (so_phan_tu &gt; 0) {</w:t>
      </w:r>
    </w:p>
    <w:p>
      <w:r>
        <w:t xml:space="preserve">                dau++;</w:t>
      </w:r>
    </w:p>
    <w:p>
      <w:r>
        <w:t xml:space="preserve">                so_phan_tu--;</w:t>
      </w:r>
    </w:p>
    <w:p>
      <w:r>
        <w:t xml:space="preserve">            }</w:t>
      </w:r>
    </w:p>
    <w:p>
      <w:r>
        <w:t xml:space="preserve">        } else if (loai == 2) {</w:t>
      </w:r>
    </w:p>
    <w:p>
      <w:r>
        <w:t xml:space="preserve">            int gia_tri;</w:t>
      </w:r>
    </w:p>
    <w:p>
      <w:r>
        <w:t xml:space="preserve">            scanf("%d", &amp;gia_tri);</w:t>
      </w:r>
    </w:p>
    <w:p>
      <w:r>
        <w:t xml:space="preserve">            if (so_phan_tu &lt; 1000) {</w:t>
      </w:r>
    </w:p>
    <w:p>
      <w:r>
        <w:t xml:space="preserve">                cuoi++;</w:t>
      </w:r>
    </w:p>
    <w:p>
      <w:r>
        <w:t xml:space="preserve">                hang_doi[cuoi] = gia_tri;</w:t>
      </w:r>
    </w:p>
    <w:p>
      <w:r>
        <w:t xml:space="preserve">                so_phan_tu++;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while (so_phan_tu &gt; 0) {</w:t>
      </w:r>
    </w:p>
    <w:p>
      <w:r>
        <w:t xml:space="preserve">        printf("%d", hang_doi[dau]);</w:t>
      </w:r>
    </w:p>
    <w:p>
      <w:r>
        <w:t xml:space="preserve">        dau++;</w:t>
      </w:r>
    </w:p>
    <w:p>
      <w:r>
        <w:t xml:space="preserve">        so_phan_tu--;</w:t>
      </w:r>
    </w:p>
    <w:p>
      <w:r>
        <w:t xml:space="preserve">        if (so_phan_tu &gt; 0) printf(" ");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Thêm phần từ vào cuối danh sách liên kết vòng</w:t>
      </w:r>
    </w:p>
    <w:p>
      <w:r>
        <w:t># Thêm phần từ vào cuối danh sách liên kết vòng</w:t>
      </w:r>
    </w:p>
    <w:p/>
    <w:p>
      <w:r>
        <w:t>```</w:t>
      </w:r>
    </w:p>
    <w:p>
      <w:r>
        <w:t>#include &lt;stdio.h&gt;</w:t>
      </w:r>
    </w:p>
    <w:p>
      <w:r>
        <w:t>#include &lt;stdlib.h&gt;</w:t>
      </w:r>
    </w:p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>
      <w:r>
        <w:t>struct Node* addToEnd(struct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/>
    <w:p>
      <w:r>
        <w:t xml:space="preserve">    if (head == NULL) {</w:t>
      </w:r>
    </w:p>
    <w:p>
      <w:r>
        <w:t xml:space="preserve">        newNode-&gt;next = newNode;</w:t>
      </w:r>
    </w:p>
    <w:p>
      <w:r>
        <w:t xml:space="preserve">        return newNode;</w:t>
      </w:r>
    </w:p>
    <w:p>
      <w:r>
        <w:t xml:space="preserve">    }</w:t>
      </w:r>
    </w:p>
    <w:p>
      <w:r>
        <w:t xml:space="preserve">    struct Node* temp = head;</w:t>
      </w:r>
    </w:p>
    <w:p>
      <w:r>
        <w:t xml:space="preserve">    while (temp-&gt;next != head) {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temp-&gt;next = newNode;</w:t>
      </w:r>
    </w:p>
    <w:p>
      <w:r>
        <w:t xml:space="preserve">    newNode-&gt;next = head;</w:t>
      </w:r>
    </w:p>
    <w:p>
      <w:r>
        <w:t xml:space="preserve">    return head;</w:t>
      </w:r>
    </w:p>
    <w:p>
      <w:r>
        <w:t>}</w:t>
      </w:r>
    </w:p>
    <w:p/>
    <w:p>
      <w:r>
        <w:t>void printCircularList(struct Node* head, int n) {</w:t>
      </w:r>
    </w:p>
    <w:p>
      <w:r>
        <w:t xml:space="preserve">    if (head == NULL) return;</w:t>
      </w:r>
    </w:p>
    <w:p/>
    <w:p>
      <w:r>
        <w:t xml:space="preserve">    struct Node* current = head;</w:t>
      </w:r>
    </w:p>
    <w:p>
      <w:r>
        <w:t xml:space="preserve">    for (int i = 0; i &lt; n; i++) {</w:t>
      </w:r>
    </w:p>
    <w:p>
      <w:r>
        <w:t xml:space="preserve">        printf("%d", current-&gt;data);</w:t>
      </w:r>
    </w:p>
    <w:p>
      <w:r>
        <w:t xml:space="preserve">        current = current-&gt;next;</w:t>
      </w:r>
    </w:p>
    <w:p>
      <w:r>
        <w:t xml:space="preserve">        if (i &lt; n - 1) printf(" ");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n;</w:t>
      </w:r>
    </w:p>
    <w:p>
      <w:r>
        <w:t xml:space="preserve">    scanf("%d", &amp;n);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    int value;</w:t>
      </w:r>
    </w:p>
    <w:p>
      <w:r>
        <w:t xml:space="preserve">        scanf("%d", &amp;value);</w:t>
      </w:r>
    </w:p>
    <w:p>
      <w:r>
        <w:t xml:space="preserve">        head = addToEnd(head, value);</w:t>
      </w:r>
    </w:p>
    <w:p>
      <w:r>
        <w:t xml:space="preserve">    }</w:t>
      </w:r>
    </w:p>
    <w:p>
      <w:r>
        <w:t xml:space="preserve">    printCircularList(head, n);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Thêm phần tử trong 1 mảng</w:t>
      </w:r>
    </w:p>
    <w:p>
      <w:r>
        <w:t>```</w:t>
      </w:r>
    </w:p>
    <w:p>
      <w:r>
        <w:t>#include &lt;stdio.h&gt;</w:t>
      </w:r>
    </w:p>
    <w:p>
      <w:r>
        <w:t>int main() {</w:t>
      </w:r>
    </w:p>
    <w:p>
      <w:r>
        <w:t xml:space="preserve">    int n, p, v;</w:t>
      </w:r>
    </w:p>
    <w:p>
      <w:r>
        <w:t xml:space="preserve">    scanf("%d %d %d", &amp;n, &amp;p, &amp;v);</w:t>
      </w:r>
    </w:p>
    <w:p>
      <w:r>
        <w:t xml:space="preserve">    int a[n + 1];</w:t>
      </w:r>
    </w:p>
    <w:p>
      <w:r>
        <w:t xml:space="preserve">    for (int i = 1; i &lt;= n; i++) {</w:t>
      </w:r>
    </w:p>
    <w:p>
      <w:r>
        <w:t xml:space="preserve">    scanf("%d", &amp;a[i]);</w:t>
      </w:r>
    </w:p>
    <w:p>
      <w:r>
        <w:t xml:space="preserve">    }</w:t>
      </w:r>
    </w:p>
    <w:p>
      <w:r>
        <w:t xml:space="preserve">    for (int i = n; i &gt;= p; i--) {</w:t>
      </w:r>
    </w:p>
    <w:p>
      <w:r>
        <w:t xml:space="preserve">    a[i + 1] = a[i];</w:t>
      </w:r>
    </w:p>
    <w:p>
      <w:r>
        <w:t xml:space="preserve">    }</w:t>
      </w:r>
    </w:p>
    <w:p>
      <w:r>
        <w:t xml:space="preserve">    a[p] = v;</w:t>
      </w:r>
    </w:p>
    <w:p>
      <w:r>
        <w:t xml:space="preserve">    for (int i = 1; i &lt;= n + 1; i++) {</w:t>
      </w:r>
    </w:p>
    <w:p>
      <w:r>
        <w:t xml:space="preserve">    printf("%d", a[i]);</w:t>
      </w:r>
    </w:p>
    <w:p>
      <w:r>
        <w:t xml:space="preserve">    if (i &lt; n + 1) printf(" ");</w:t>
      </w:r>
    </w:p>
    <w:p>
      <w:r>
        <w:t xml:space="preserve">    }</w:t>
      </w:r>
    </w:p>
    <w:p>
      <w:r>
        <w:t xml:space="preserve">    printf("\n");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Thêm phần tử vào cuối danh sách liên kết đơn</w:t>
      </w:r>
    </w:p>
    <w:p>
      <w:r>
        <w:t># Thêm phần tử vào cuối danh sách liên kết đơn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/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/>
    <w:p>
      <w:r>
        <w:t>struct Node* addToEnd(struct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>
      <w:r>
        <w:t xml:space="preserve">    newNode-&gt;next = NULL;</w:t>
      </w:r>
    </w:p>
    <w:p/>
    <w:p>
      <w:r>
        <w:t xml:space="preserve">    if (head == NULL) {</w:t>
      </w:r>
    </w:p>
    <w:p>
      <w:r>
        <w:t xml:space="preserve">        return newNode;</w:t>
      </w:r>
    </w:p>
    <w:p>
      <w:r>
        <w:t xml:space="preserve">    }</w:t>
      </w:r>
    </w:p>
    <w:p/>
    <w:p>
      <w:r>
        <w:t xml:space="preserve">    struct Node* temp = head;</w:t>
      </w:r>
    </w:p>
    <w:p>
      <w:r>
        <w:t xml:space="preserve">    while (temp-&gt;next != NULL) {</w:t>
      </w:r>
    </w:p>
    <w:p>
      <w:r>
        <w:t xml:space="preserve">        temp = temp-&gt;next;</w:t>
      </w:r>
    </w:p>
    <w:p>
      <w:r>
        <w:t xml:space="preserve">    }</w:t>
      </w:r>
    </w:p>
    <w:p/>
    <w:p>
      <w:r>
        <w:t xml:space="preserve">    temp-&gt;next = newNode;</w:t>
      </w:r>
    </w:p>
    <w:p>
      <w:r>
        <w:t xml:space="preserve">    return head;</w:t>
      </w:r>
    </w:p>
    <w:p>
      <w:r>
        <w:t>}</w:t>
      </w:r>
    </w:p>
    <w:p/>
    <w:p>
      <w:r>
        <w:t>void printList(struct Node* head) {</w:t>
      </w:r>
    </w:p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printf("%d", current-&gt;data);</w:t>
      </w:r>
    </w:p>
    <w:p>
      <w:r>
        <w:t xml:space="preserve">        if (current-&gt;next != NULL) printf(" ");</w:t>
      </w:r>
    </w:p>
    <w:p>
      <w:r>
        <w:t xml:space="preserve">        current = current-&gt;next;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n;</w:t>
      </w:r>
    </w:p>
    <w:p>
      <w:r>
        <w:t xml:space="preserve">    scanf("%d", &amp;n);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    int value;</w:t>
      </w:r>
    </w:p>
    <w:p>
      <w:r>
        <w:t xml:space="preserve">        scanf("%d", &amp;value);</w:t>
      </w:r>
    </w:p>
    <w:p>
      <w:r>
        <w:t xml:space="preserve">        head = addToEnd(head, value);</w:t>
      </w:r>
    </w:p>
    <w:p>
      <w:r>
        <w:t xml:space="preserve">    }</w:t>
      </w:r>
    </w:p>
    <w:p>
      <w:r>
        <w:t xml:space="preserve">    printList(head);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Thêm phần tử vào giữa danh sách liên kết đơn</w:t>
      </w:r>
    </w:p>
    <w:p>
      <w:r>
        <w:t># Thêm phần tử vào giữa danh sách liên kết đơn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/>
    <w:p>
      <w:r>
        <w:t>struct Node* addAfterOrFront(struct Node* head, int a, int b) {</w:t>
      </w:r>
    </w:p>
    <w:p>
      <w:r>
        <w:t xml:space="preserve">    struct Node* newNode = (struct Node*)malloc(sizeof(struct Node));</w:t>
      </w:r>
    </w:p>
    <w:p>
      <w:r>
        <w:t xml:space="preserve">    newNode-&gt;data = a;</w:t>
      </w:r>
    </w:p>
    <w:p>
      <w:r>
        <w:t xml:space="preserve">    newNode-&gt;next = NULL;</w:t>
      </w:r>
    </w:p>
    <w:p/>
    <w:p>
      <w:r>
        <w:t xml:space="preserve">    if (head == NULL) {</w:t>
      </w:r>
    </w:p>
    <w:p>
      <w:r>
        <w:t xml:space="preserve">        newNode-&gt;next = head;</w:t>
      </w:r>
    </w:p>
    <w:p>
      <w:r>
        <w:t xml:space="preserve">        return newNode;</w:t>
      </w:r>
    </w:p>
    <w:p>
      <w:r>
        <w:t xml:space="preserve">    }</w:t>
      </w:r>
    </w:p>
    <w:p/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if (current-&gt;data == b) {</w:t>
      </w:r>
    </w:p>
    <w:p>
      <w:r>
        <w:t xml:space="preserve">            newNode-&gt;next = current-&gt;next;</w:t>
      </w:r>
    </w:p>
    <w:p>
      <w:r>
        <w:t xml:space="preserve">            current-&gt;next = newNode;</w:t>
      </w:r>
    </w:p>
    <w:p>
      <w:r>
        <w:t xml:space="preserve">            return head;</w:t>
      </w:r>
    </w:p>
    <w:p>
      <w:r>
        <w:t xml:space="preserve">        }</w:t>
      </w:r>
    </w:p>
    <w:p>
      <w:r>
        <w:t xml:space="preserve">        current = current-&gt;next;</w:t>
      </w:r>
    </w:p>
    <w:p>
      <w:r>
        <w:t xml:space="preserve">    }</w:t>
      </w:r>
    </w:p>
    <w:p/>
    <w:p>
      <w:r>
        <w:t xml:space="preserve">    newNode-&gt;next = head;</w:t>
      </w:r>
    </w:p>
    <w:p>
      <w:r>
        <w:t xml:space="preserve">    return newNode;</w:t>
      </w:r>
    </w:p>
    <w:p>
      <w:r>
        <w:t>}</w:t>
      </w:r>
    </w:p>
    <w:p/>
    <w:p>
      <w:r>
        <w:t>void printList(struct Node* head) {</w:t>
      </w:r>
    </w:p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printf("%d", current-&gt;data);</w:t>
      </w:r>
    </w:p>
    <w:p>
      <w:r>
        <w:t xml:space="preserve">        if (current-&gt;next != NULL) printf(" ");</w:t>
      </w:r>
    </w:p>
    <w:p>
      <w:r>
        <w:t xml:space="preserve">        current = current-&gt;next;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n;</w:t>
      </w:r>
    </w:p>
    <w:p>
      <w:r>
        <w:t xml:space="preserve">    scanf("%d", &amp;n);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    int a, b;</w:t>
      </w:r>
    </w:p>
    <w:p>
      <w:r>
        <w:t xml:space="preserve">        scanf("%d %d", &amp;a, &amp;b);</w:t>
      </w:r>
    </w:p>
    <w:p>
      <w:r>
        <w:t xml:space="preserve">        head = addAfterOrFront(head, a, b);</w:t>
      </w:r>
    </w:p>
    <w:p>
      <w:r>
        <w:t xml:space="preserve">    }</w:t>
      </w:r>
    </w:p>
    <w:p>
      <w:r>
        <w:t xml:space="preserve">    printList(head);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Thêm phần tử vào đầu danh sách liên kết vòng</w:t>
      </w:r>
    </w:p>
    <w:p>
      <w:r>
        <w:t># Thêm phần tử vào đầu danh sách liên kết vòng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>
      <w:r>
        <w:t>struct Node* addToFront(struct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>
      <w:r>
        <w:t xml:space="preserve">        if (head == NULL) {</w:t>
      </w:r>
    </w:p>
    <w:p>
      <w:r>
        <w:t xml:space="preserve">        newNode-&gt;next = newNode;</w:t>
      </w:r>
    </w:p>
    <w:p>
      <w:r>
        <w:t xml:space="preserve">        return newNode;</w:t>
      </w:r>
    </w:p>
    <w:p>
      <w:r>
        <w:t xml:space="preserve">    } else {</w:t>
      </w:r>
    </w:p>
    <w:p>
      <w:r>
        <w:t xml:space="preserve">        struct Node* temp = head;</w:t>
      </w:r>
    </w:p>
    <w:p>
      <w:r>
        <w:t xml:space="preserve">        while (temp-&gt;next != head) {</w:t>
      </w:r>
    </w:p>
    <w:p>
      <w:r>
        <w:t xml:space="preserve">            temp = temp-&gt;next;</w:t>
      </w:r>
    </w:p>
    <w:p>
      <w:r>
        <w:t xml:space="preserve">        }</w:t>
      </w:r>
    </w:p>
    <w:p>
      <w:r>
        <w:t xml:space="preserve">        newNode-&gt;next = head;</w:t>
      </w:r>
    </w:p>
    <w:p>
      <w:r>
        <w:t xml:space="preserve">        temp-&gt;next = newNode;</w:t>
      </w:r>
    </w:p>
    <w:p>
      <w:r>
        <w:t xml:space="preserve">        return newNode;</w:t>
      </w:r>
    </w:p>
    <w:p>
      <w:r>
        <w:t xml:space="preserve">    }</w:t>
      </w:r>
    </w:p>
    <w:p>
      <w:r>
        <w:t>}</w:t>
      </w:r>
    </w:p>
    <w:p>
      <w:r>
        <w:t>void printCircularList(struct Node* head, int n) {</w:t>
      </w:r>
    </w:p>
    <w:p>
      <w:r>
        <w:t xml:space="preserve">    if (head == NULL) return;</w:t>
      </w:r>
    </w:p>
    <w:p>
      <w:r>
        <w:t xml:space="preserve">    struct Node* current = head;</w:t>
      </w:r>
    </w:p>
    <w:p>
      <w:r>
        <w:t xml:space="preserve">    for (int i = 0; i &lt; n; i++) {</w:t>
      </w:r>
    </w:p>
    <w:p>
      <w:r>
        <w:t xml:space="preserve">        printf("%d", current-&gt;data);</w:t>
      </w:r>
    </w:p>
    <w:p>
      <w:r>
        <w:t xml:space="preserve">        current = current-&gt;next;</w:t>
      </w:r>
    </w:p>
    <w:p>
      <w:r>
        <w:t xml:space="preserve">        if (i &lt; n - 1) {</w:t>
      </w:r>
    </w:p>
    <w:p>
      <w:r>
        <w:t xml:space="preserve">            printf(" 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int main() {</w:t>
      </w:r>
    </w:p>
    <w:p>
      <w:r>
        <w:t xml:space="preserve">    int n;</w:t>
      </w:r>
    </w:p>
    <w:p>
      <w:r>
        <w:t xml:space="preserve">    scanf("%d", &amp;n);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int value;</w:t>
      </w:r>
    </w:p>
    <w:p>
      <w:r>
        <w:t xml:space="preserve">    scanf("%d", &amp;value);</w:t>
      </w:r>
    </w:p>
    <w:p>
      <w:r>
        <w:t xml:space="preserve">    head = addToFront(head, value);</w:t>
      </w:r>
    </w:p>
    <w:p>
      <w:r>
        <w:t xml:space="preserve">    }</w:t>
      </w:r>
    </w:p>
    <w:p>
      <w:r>
        <w:t xml:space="preserve">    printCircularList(head, n);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Thêm phần tử vào đầu danh sách liên kết đơn</w:t>
      </w:r>
    </w:p>
    <w:p>
      <w:r>
        <w:t># Thêm phần tử vào đầu danh sách liên kết đơn</w:t>
      </w:r>
    </w:p>
    <w:p/>
    <w:p>
      <w:r>
        <w:t>```</w:t>
      </w:r>
    </w:p>
    <w:p>
      <w:r>
        <w:t>#include &lt;stdio.h&gt;</w:t>
      </w:r>
    </w:p>
    <w:p>
      <w:r>
        <w:t>#include &lt;stdlib.h&gt;</w:t>
      </w:r>
    </w:p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/>
    <w:p>
      <w:r>
        <w:t>struct Node* addToFront(struct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>
      <w:r>
        <w:t xml:space="preserve">    newNode-&gt;next = head;</w:t>
      </w:r>
    </w:p>
    <w:p>
      <w:r>
        <w:t xml:space="preserve">    return newNode;</w:t>
      </w:r>
    </w:p>
    <w:p>
      <w:r>
        <w:t>}</w:t>
      </w:r>
    </w:p>
    <w:p/>
    <w:p>
      <w:r>
        <w:t>void printList(struct Node* head) {</w:t>
      </w:r>
    </w:p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printf("%d", current-&gt;data);</w:t>
      </w:r>
    </w:p>
    <w:p>
      <w:r>
        <w:t xml:space="preserve">        if (current-&gt;next != NULL) printf(" ");</w:t>
      </w:r>
    </w:p>
    <w:p>
      <w:r>
        <w:t xml:space="preserve">        current = current-&gt;next;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n;</w:t>
      </w:r>
    </w:p>
    <w:p>
      <w:r>
        <w:t xml:space="preserve">    scanf("%d", &amp;n);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    int value;</w:t>
      </w:r>
    </w:p>
    <w:p>
      <w:r>
        <w:t xml:space="preserve">        scanf("%d", &amp;value);</w:t>
      </w:r>
    </w:p>
    <w:p>
      <w:r>
        <w:t xml:space="preserve">        head = addToFront(head, value);</w:t>
      </w:r>
    </w:p>
    <w:p>
      <w:r>
        <w:t xml:space="preserve">    }</w:t>
      </w:r>
    </w:p>
    <w:p>
      <w:r>
        <w:t xml:space="preserve">    printList(head);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Tìm kiếm trên BST</w:t>
      </w:r>
    </w:p>
    <w:p>
      <w:r>
        <w:t># Tìm kiếm trên BST</w:t>
      </w:r>
    </w:p>
    <w:p>
      <w:r>
        <w:t>```</w:t>
      </w:r>
    </w:p>
    <w:p>
      <w:r>
        <w:t>#include &lt;stdio.h&gt;</w:t>
      </w:r>
    </w:p>
    <w:p/>
    <w:p>
      <w:r>
        <w:t>int n, can_tim;</w:t>
      </w:r>
    </w:p>
    <w:p>
      <w:r>
        <w:t>int cay[800000];</w:t>
      </w:r>
    </w:p>
    <w:p/>
    <w:p>
      <w:r>
        <w:t>int tim_kiem_bst(int vi_tri) {</w:t>
      </w:r>
    </w:p>
    <w:p>
      <w:r>
        <w:t xml:space="preserve">    if (vi_tri &gt;= n) return 0;</w:t>
      </w:r>
    </w:p>
    <w:p>
      <w:r>
        <w:t xml:space="preserve">    if (cay[vi_tri] == -1) return 0;</w:t>
      </w:r>
    </w:p>
    <w:p/>
    <w:p>
      <w:r>
        <w:t xml:space="preserve">    if (cay[vi_tri] == can_tim) return 1;</w:t>
      </w:r>
    </w:p>
    <w:p>
      <w:r>
        <w:t xml:space="preserve">    if (can_tim &lt; cay[vi_tri])</w:t>
      </w:r>
    </w:p>
    <w:p>
      <w:r>
        <w:t xml:space="preserve">        return tim_kiem_bst(2 * vi_tri + 1);</w:t>
      </w:r>
    </w:p>
    <w:p>
      <w:r>
        <w:t xml:space="preserve">    else</w:t>
      </w:r>
    </w:p>
    <w:p>
      <w:r>
        <w:t xml:space="preserve">        return tim_kiem_bst(2 * vi_tri + 2);</w:t>
      </w:r>
    </w:p>
    <w:p>
      <w:r>
        <w:t>}</w:t>
      </w:r>
    </w:p>
    <w:p/>
    <w:p>
      <w:r>
        <w:t>int main() {</w:t>
      </w:r>
    </w:p>
    <w:p>
      <w:r>
        <w:t xml:space="preserve">    scanf("%d %d", &amp;n, &amp;can_tim);</w:t>
      </w:r>
    </w:p>
    <w:p/>
    <w:p>
      <w:r>
        <w:t xml:space="preserve">    for (int i = 0; i &lt; n; i++) {</w:t>
      </w:r>
    </w:p>
    <w:p>
      <w:r>
        <w:t xml:space="preserve">        scanf("%d", &amp;cay[i]);</w:t>
      </w:r>
    </w:p>
    <w:p>
      <w:r>
        <w:t xml:space="preserve">    }</w:t>
      </w:r>
    </w:p>
    <w:p/>
    <w:p>
      <w:r>
        <w:t xml:space="preserve">    printf("%d", tim_kiem_bst(0));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Tìm kiếm</w:t>
      </w:r>
    </w:p>
    <w:p>
      <w:r>
        <w:t># Tìm kiếm</w:t>
      </w:r>
    </w:p>
    <w:p>
      <w:r>
        <w:t>```</w:t>
      </w:r>
    </w:p>
    <w:p>
      <w:r>
        <w:t>#include &lt;stdio.h&gt;</w:t>
      </w:r>
    </w:p>
    <w:p/>
    <w:p>
      <w:r>
        <w:t>void giai_bai_toan() {</w:t>
      </w:r>
    </w:p>
    <w:p>
      <w:r>
        <w:t xml:space="preserve">    int n;</w:t>
      </w:r>
    </w:p>
    <w:p>
      <w:r>
        <w:t xml:space="preserve">    int k;</w:t>
      </w:r>
    </w:p>
    <w:p>
      <w:r>
        <w:t xml:space="preserve">    </w:t>
      </w:r>
    </w:p>
    <w:p>
      <w:r>
        <w:t xml:space="preserve">    if (scanf("%d %d", &amp;n, &amp;k) != 2) return;</w:t>
      </w:r>
    </w:p>
    <w:p/>
    <w:p>
      <w:r>
        <w:t xml:space="preserve">    int ket_qua = -1;</w:t>
      </w:r>
    </w:p>
    <w:p>
      <w:r>
        <w:t xml:space="preserve">    for (int i = 1; i &lt;= n; i++) {</w:t>
      </w:r>
    </w:p>
    <w:p>
      <w:r>
        <w:t xml:space="preserve">        int so_hien_tai;</w:t>
      </w:r>
    </w:p>
    <w:p>
      <w:r>
        <w:t xml:space="preserve">        scanf("%d", &amp;so_hien_tai);</w:t>
      </w:r>
    </w:p>
    <w:p>
      <w:r>
        <w:t xml:space="preserve">    </w:t>
      </w:r>
    </w:p>
    <w:p>
      <w:r>
        <w:t xml:space="preserve">        if (so_hien_tai == k) {</w:t>
      </w:r>
    </w:p>
    <w:p>
      <w:r>
        <w:t xml:space="preserve">            ket_qua = i;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</w:t>
      </w:r>
    </w:p>
    <w:p>
      <w:r>
        <w:t xml:space="preserve">    printf("%d\n", ket_qua);</w:t>
      </w:r>
    </w:p>
    <w:p>
      <w:r>
        <w:t>}</w:t>
      </w:r>
    </w:p>
    <w:p/>
    <w:p>
      <w:r>
        <w:t>int main() {</w:t>
      </w:r>
    </w:p>
    <w:p>
      <w:r>
        <w:t xml:space="preserve">    giai_bai_toan();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Tìm phần tử trong dãy 1</w:t>
      </w:r>
    </w:p>
    <w:p>
      <w:r>
        <w:t># Tìm phần tử trong dãy 1</w:t>
      </w:r>
    </w:p>
    <w:p>
      <w:r>
        <w:t>```</w:t>
      </w:r>
    </w:p>
    <w:p>
      <w:r>
        <w:t>#include &lt;stdio.h&gt;</w:t>
      </w:r>
    </w:p>
    <w:p/>
    <w:p>
      <w:r>
        <w:t>void giai_bai_toan() {</w:t>
      </w:r>
    </w:p>
    <w:p>
      <w:r>
        <w:t xml:space="preserve">    long long n, t;</w:t>
      </w:r>
    </w:p>
    <w:p>
      <w:r>
        <w:t xml:space="preserve">    </w:t>
      </w:r>
    </w:p>
    <w:p>
      <w:r>
        <w:t xml:space="preserve">    if (scanf("%lld %lld", &amp;n, &amp;t) != 2) return;</w:t>
      </w:r>
    </w:p>
    <w:p/>
    <w:p>
      <w:r>
        <w:t xml:space="preserve">    while (t--) {</w:t>
      </w:r>
    </w:p>
    <w:p>
      <w:r>
        <w:t xml:space="preserve">        long long x;</w:t>
      </w:r>
    </w:p>
    <w:p>
      <w:r>
        <w:t xml:space="preserve">        scanf("%lld", &amp;x);</w:t>
      </w:r>
    </w:p>
    <w:p/>
    <w:p>
      <w:r>
        <w:t xml:space="preserve">        long long trai = 1;</w:t>
      </w:r>
    </w:p>
    <w:p>
      <w:r>
        <w:t xml:space="preserve">        long long phai = n;</w:t>
      </w:r>
    </w:p>
    <w:p>
      <w:r>
        <w:t xml:space="preserve">        long long ket_qua = -1;</w:t>
      </w:r>
    </w:p>
    <w:p/>
    <w:p>
      <w:r>
        <w:t xml:space="preserve">        while (trai &lt;= phai) {</w:t>
      </w:r>
    </w:p>
    <w:p>
      <w:r>
        <w:t xml:space="preserve">            long long giua = trai + (phai - trai) / 2;</w:t>
      </w:r>
    </w:p>
    <w:p>
      <w:r>
        <w:t xml:space="preserve">            long long gia_tri = giua * giua + 1;</w:t>
      </w:r>
    </w:p>
    <w:p/>
    <w:p>
      <w:r>
        <w:t xml:space="preserve">            if (gia_tri &gt;= x) {</w:t>
      </w:r>
    </w:p>
    <w:p>
      <w:r>
        <w:t xml:space="preserve">                ket_qua = gia_tri;</w:t>
      </w:r>
    </w:p>
    <w:p>
      <w:r>
        <w:t xml:space="preserve">                phai = giua - 1;</w:t>
      </w:r>
    </w:p>
    <w:p>
      <w:r>
        <w:t xml:space="preserve">            } else {</w:t>
      </w:r>
    </w:p>
    <w:p>
      <w:r>
        <w:t xml:space="preserve">                trai = giua + 1;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printf("%lld\n", ket_qua);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giai_bai_toan();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Tìm phần tử trong dãy 2</w:t>
      </w:r>
    </w:p>
    <w:p>
      <w:r>
        <w:t># Tìm phần tử trong dãy 2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/>
    <w:p>
      <w:r>
        <w:t>int so_sanh(const void *a, const void *b) {</w:t>
      </w:r>
    </w:p>
    <w:p>
      <w:r>
        <w:t xml:space="preserve">    long long v1 = *(long long *)a;</w:t>
      </w:r>
    </w:p>
    <w:p>
      <w:r>
        <w:t xml:space="preserve">    long long v2 = *(long long *)b;</w:t>
      </w:r>
    </w:p>
    <w:p>
      <w:r>
        <w:t xml:space="preserve">    if (v1 &lt; v2) return -1;</w:t>
      </w:r>
    </w:p>
    <w:p>
      <w:r>
        <w:t xml:space="preserve">    if (v1 &gt; v2) return 1;</w:t>
      </w:r>
    </w:p>
    <w:p>
      <w:r>
        <w:t xml:space="preserve">    return 0;</w:t>
      </w:r>
    </w:p>
    <w:p>
      <w:r>
        <w:t>}</w:t>
      </w:r>
    </w:p>
    <w:p/>
    <w:p>
      <w:r>
        <w:t>void giai_bai_toan() {</w:t>
      </w:r>
    </w:p>
    <w:p>
      <w:r>
        <w:t xml:space="preserve">    int n;</w:t>
      </w:r>
    </w:p>
    <w:p>
      <w:r>
        <w:t xml:space="preserve">    if (scanf("%d", &amp;n) != 1) return;</w:t>
      </w:r>
    </w:p>
    <w:p/>
    <w:p>
      <w:r>
        <w:t xml:space="preserve">    long long *a = (long long *)malloc(n * sizeof(long long));</w:t>
      </w:r>
    </w:p>
    <w:p>
      <w:r>
        <w:t xml:space="preserve">    for (int i = 0; i &lt; n; i++) {</w:t>
      </w:r>
    </w:p>
    <w:p>
      <w:r>
        <w:t xml:space="preserve">        scanf("%lld", &amp;a[i]);</w:t>
      </w:r>
    </w:p>
    <w:p>
      <w:r>
        <w:t xml:space="preserve">    }</w:t>
      </w:r>
    </w:p>
    <w:p/>
    <w:p>
      <w:r>
        <w:t xml:space="preserve">    qsort(a, n, sizeof(long long), so_sanh);</w:t>
      </w:r>
    </w:p>
    <w:p/>
    <w:p>
      <w:r>
        <w:t xml:space="preserve">    int t;</w:t>
      </w:r>
    </w:p>
    <w:p>
      <w:r>
        <w:t xml:space="preserve">    scanf("%d", &amp;t);</w:t>
      </w:r>
    </w:p>
    <w:p>
      <w:r>
        <w:t xml:space="preserve">    while (t--) {</w:t>
      </w:r>
    </w:p>
    <w:p>
      <w:r>
        <w:t xml:space="preserve">        long long x;</w:t>
      </w:r>
    </w:p>
    <w:p>
      <w:r>
        <w:t xml:space="preserve">        scanf("%lld", &amp;x);</w:t>
      </w:r>
    </w:p>
    <w:p/>
    <w:p>
      <w:r>
        <w:t xml:space="preserve">        int trai = 0;</w:t>
      </w:r>
    </w:p>
    <w:p>
      <w:r>
        <w:t xml:space="preserve">        int phai = n - 1;</w:t>
      </w:r>
    </w:p>
    <w:p>
      <w:r>
        <w:t xml:space="preserve">        int tim_thay = 0;</w:t>
      </w:r>
    </w:p>
    <w:p/>
    <w:p>
      <w:r>
        <w:t xml:space="preserve">        while (trai &lt;= phai) {</w:t>
      </w:r>
    </w:p>
    <w:p>
      <w:r>
        <w:t xml:space="preserve">            int giua = trai + (phai - trai) / 2;</w:t>
      </w:r>
    </w:p>
    <w:p>
      <w:r>
        <w:t xml:space="preserve">            if (a[giua] == x) {</w:t>
      </w:r>
    </w:p>
    <w:p>
      <w:r>
        <w:t xml:space="preserve">                tim_thay = 1;</w:t>
      </w:r>
    </w:p>
    <w:p>
      <w:r>
        <w:t xml:space="preserve">                break;</w:t>
      </w:r>
    </w:p>
    <w:p>
      <w:r>
        <w:t xml:space="preserve">            } else if (a[giua] &lt; x) {</w:t>
      </w:r>
    </w:p>
    <w:p>
      <w:r>
        <w:t xml:space="preserve">                trai = giua + 1;</w:t>
      </w:r>
    </w:p>
    <w:p>
      <w:r>
        <w:t xml:space="preserve">            } else {</w:t>
      </w:r>
    </w:p>
    <w:p>
      <w:r>
        <w:t xml:space="preserve">                phai = giua - 1;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if (tim_thay) printf("Y\n");</w:t>
      </w:r>
    </w:p>
    <w:p>
      <w:r>
        <w:t xml:space="preserve">        else printf("N\n");</w:t>
      </w:r>
    </w:p>
    <w:p>
      <w:r>
        <w:t xml:space="preserve">    }</w:t>
      </w:r>
    </w:p>
    <w:p/>
    <w:p>
      <w:r>
        <w:t xml:space="preserve">    free(a);</w:t>
      </w:r>
    </w:p>
    <w:p>
      <w:r>
        <w:t>}</w:t>
      </w:r>
    </w:p>
    <w:p/>
    <w:p>
      <w:r>
        <w:t>int main() {</w:t>
      </w:r>
    </w:p>
    <w:p>
      <w:r>
        <w:t xml:space="preserve">    giai_bai_toan();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Tìm phần tử trong dãy 3</w:t>
      </w:r>
    </w:p>
    <w:p>
      <w:r>
        <w:t># Tìm phần tử trong dãy 3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/>
    <w:p>
      <w:r>
        <w:t>int so_sanh(const void *a, const void *b) {</w:t>
      </w:r>
    </w:p>
    <w:p>
      <w:r>
        <w:t xml:space="preserve">    long long v1 = *(long long *)a;</w:t>
      </w:r>
    </w:p>
    <w:p>
      <w:r>
        <w:t xml:space="preserve">    long long v2 = *(long long *)b;</w:t>
      </w:r>
    </w:p>
    <w:p>
      <w:r>
        <w:t xml:space="preserve">    if (v1 &lt; v2) return -1;</w:t>
      </w:r>
    </w:p>
    <w:p>
      <w:r>
        <w:t xml:space="preserve">    if (v1 &gt; v2) return 1;</w:t>
      </w:r>
    </w:p>
    <w:p>
      <w:r>
        <w:t xml:space="preserve">    return 0;</w:t>
      </w:r>
    </w:p>
    <w:p>
      <w:r>
        <w:t>}</w:t>
      </w:r>
    </w:p>
    <w:p/>
    <w:p>
      <w:r>
        <w:t>void giai_bai_toan() {</w:t>
      </w:r>
    </w:p>
    <w:p>
      <w:r>
        <w:t xml:space="preserve">    int n;</w:t>
      </w:r>
    </w:p>
    <w:p>
      <w:r>
        <w:t xml:space="preserve">    if (scanf("%d", &amp;n) != 1) return;</w:t>
      </w:r>
    </w:p>
    <w:p/>
    <w:p>
      <w:r>
        <w:t xml:space="preserve">    long long *a = (long long *)malloc(n * sizeof(long long));</w:t>
      </w:r>
    </w:p>
    <w:p>
      <w:r>
        <w:t xml:space="preserve">    for (int i = 0; i &lt; n; i++) {</w:t>
      </w:r>
    </w:p>
    <w:p>
      <w:r>
        <w:t xml:space="preserve">        scanf("%lld", &amp;a[i]);</w:t>
      </w:r>
    </w:p>
    <w:p>
      <w:r>
        <w:t xml:space="preserve">    }</w:t>
      </w:r>
    </w:p>
    <w:p/>
    <w:p>
      <w:r>
        <w:t xml:space="preserve">    qsort(a, n, sizeof(long long), so_sanh);</w:t>
      </w:r>
    </w:p>
    <w:p/>
    <w:p>
      <w:r>
        <w:t xml:space="preserve">    int t;</w:t>
      </w:r>
    </w:p>
    <w:p>
      <w:r>
        <w:t xml:space="preserve">    if (scanf("%d", &amp;t) != 1) {</w:t>
      </w:r>
    </w:p>
    <w:p>
      <w:r>
        <w:t xml:space="preserve">        free(a);</w:t>
      </w:r>
    </w:p>
    <w:p>
      <w:r>
        <w:t xml:space="preserve">        return;</w:t>
      </w:r>
    </w:p>
    <w:p>
      <w:r>
        <w:t xml:space="preserve">    }</w:t>
      </w:r>
    </w:p>
    <w:p/>
    <w:p>
      <w:r>
        <w:t xml:space="preserve">    while (t--) {</w:t>
      </w:r>
    </w:p>
    <w:p>
      <w:r>
        <w:t xml:space="preserve">        long long x;</w:t>
      </w:r>
    </w:p>
    <w:p>
      <w:r>
        <w:t xml:space="preserve">        scanf("%lld", &amp;x);</w:t>
      </w:r>
    </w:p>
    <w:p/>
    <w:p>
      <w:r>
        <w:t xml:space="preserve">        int trai = 0;</w:t>
      </w:r>
    </w:p>
    <w:p>
      <w:r>
        <w:t xml:space="preserve">        int phai = n - 1;</w:t>
      </w:r>
    </w:p>
    <w:p>
      <w:r>
        <w:t xml:space="preserve">        long long ket_qua = -1;</w:t>
      </w:r>
    </w:p>
    <w:p/>
    <w:p>
      <w:r>
        <w:t xml:space="preserve">        while (trai &lt;= phai) {</w:t>
      </w:r>
    </w:p>
    <w:p>
      <w:r>
        <w:t xml:space="preserve">            int giua = trai + (phai - trai) / 2;</w:t>
      </w:r>
    </w:p>
    <w:p>
      <w:r>
        <w:t xml:space="preserve">            if (a[giua] &lt;= x) {</w:t>
      </w:r>
    </w:p>
    <w:p>
      <w:r>
        <w:t xml:space="preserve">                ket_qua = a[giua];</w:t>
      </w:r>
    </w:p>
    <w:p>
      <w:r>
        <w:t xml:space="preserve">                trai = giua + 1; </w:t>
      </w:r>
    </w:p>
    <w:p>
      <w:r>
        <w:t xml:space="preserve">            } else {</w:t>
      </w:r>
    </w:p>
    <w:p>
      <w:r>
        <w:t xml:space="preserve">                phai = giua - 1;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printf("%lld\n", ket_qua);</w:t>
      </w:r>
    </w:p>
    <w:p>
      <w:r>
        <w:t xml:space="preserve">    }</w:t>
      </w:r>
    </w:p>
    <w:p/>
    <w:p>
      <w:r>
        <w:t xml:space="preserve">    free(a);</w:t>
      </w:r>
    </w:p>
    <w:p>
      <w:r>
        <w:t>}</w:t>
      </w:r>
    </w:p>
    <w:p/>
    <w:p>
      <w:r>
        <w:t>int main() {</w:t>
      </w:r>
    </w:p>
    <w:p>
      <w:r>
        <w:t xml:space="preserve">    giai_bai_toan();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Xoá phần tử cây BST trên mảng</w:t>
      </w:r>
    </w:p>
    <w:p>
      <w:r>
        <w:t># Xoá phần tử cây BST trên mảng</w:t>
      </w:r>
    </w:p>
    <w:p>
      <w:r>
        <w:t>```</w:t>
      </w:r>
    </w:p>
    <w:p>
      <w:r>
        <w:t>#include &lt;stdio.h&gt;</w:t>
      </w:r>
    </w:p>
    <w:p/>
    <w:p>
      <w:r>
        <w:t>int n, gia_tri_xoa;</w:t>
      </w:r>
    </w:p>
    <w:p>
      <w:r>
        <w:t>int cay[800000];</w:t>
      </w:r>
    </w:p>
    <w:p/>
    <w:p>
      <w:r>
        <w:t>int tim_trai_nhat_ben_phai(int vi_tri) {</w:t>
      </w:r>
    </w:p>
    <w:p>
      <w:r>
        <w:t xml:space="preserve">    int hien_tai = 2 * vi_tri + 2;</w:t>
      </w:r>
    </w:p>
    <w:p>
      <w:r>
        <w:t xml:space="preserve">    while (hien_tai &lt; n &amp;&amp; cay[hien_tai] != -1) {</w:t>
      </w:r>
    </w:p>
    <w:p>
      <w:r>
        <w:t xml:space="preserve">        int trai = 2 * hien_tai + 1;</w:t>
      </w:r>
    </w:p>
    <w:p>
      <w:r>
        <w:t xml:space="preserve">        if (trai &lt; n &amp;&amp; cay[trai] != -1)</w:t>
      </w:r>
    </w:p>
    <w:p>
      <w:r>
        <w:t xml:space="preserve">            hien_tai = trai;</w:t>
      </w:r>
    </w:p>
    <w:p>
      <w:r>
        <w:t xml:space="preserve">        else</w:t>
      </w:r>
    </w:p>
    <w:p>
      <w:r>
        <w:t xml:space="preserve">            break;</w:t>
      </w:r>
    </w:p>
    <w:p>
      <w:r>
        <w:t xml:space="preserve">    }</w:t>
      </w:r>
    </w:p>
    <w:p>
      <w:r>
        <w:t xml:space="preserve">    return hien_tai;</w:t>
      </w:r>
    </w:p>
    <w:p>
      <w:r>
        <w:t>}</w:t>
      </w:r>
    </w:p>
    <w:p/>
    <w:p>
      <w:r>
        <w:t>void xoa_bst(int vi_tri) {</w:t>
      </w:r>
    </w:p>
    <w:p>
      <w:r>
        <w:t xml:space="preserve">    if (vi_tri &gt;= n) return;</w:t>
      </w:r>
    </w:p>
    <w:p>
      <w:r>
        <w:t xml:space="preserve">    if (cay[vi_tri] == -1) return;</w:t>
      </w:r>
    </w:p>
    <w:p/>
    <w:p>
      <w:r>
        <w:t xml:space="preserve">    if (gia_tri_xoa &lt; cay[vi_tri]) {</w:t>
      </w:r>
    </w:p>
    <w:p>
      <w:r>
        <w:t xml:space="preserve">        xoa_bst(2 * vi_tri + 1);</w:t>
      </w:r>
    </w:p>
    <w:p>
      <w:r>
        <w:t xml:space="preserve">    }</w:t>
      </w:r>
    </w:p>
    <w:p>
      <w:r>
        <w:t xml:space="preserve">    else if (gia_tri_xoa &gt; cay[vi_tri]) {</w:t>
      </w:r>
    </w:p>
    <w:p>
      <w:r>
        <w:t xml:space="preserve">        xoa_bst(2 * vi_tri + 2);</w:t>
      </w:r>
    </w:p>
    <w:p>
      <w:r>
        <w:t xml:space="preserve">    }</w:t>
      </w:r>
    </w:p>
    <w:p>
      <w:r>
        <w:t xml:space="preserve">    else {</w:t>
      </w:r>
    </w:p>
    <w:p>
      <w:r>
        <w:t xml:space="preserve">        int trai = 2 * vi_tri + 1;</w:t>
      </w:r>
    </w:p>
    <w:p>
      <w:r>
        <w:t xml:space="preserve">        int phai = 2 * vi_tri + 2;</w:t>
      </w:r>
    </w:p>
    <w:p/>
    <w:p>
      <w:r>
        <w:t xml:space="preserve">        int co_trai = (trai &lt; n &amp;&amp; cay[trai] != -1);</w:t>
      </w:r>
    </w:p>
    <w:p>
      <w:r>
        <w:t xml:space="preserve">        int co_phai = (phai &lt; n &amp;&amp; cay[phai] != -1);</w:t>
      </w:r>
    </w:p>
    <w:p/>
    <w:p>
      <w:r>
        <w:t xml:space="preserve">        if (!co_trai &amp;&amp; !co_phai) {</w:t>
      </w:r>
    </w:p>
    <w:p>
      <w:r>
        <w:t xml:space="preserve">            cay[vi_tri] = -1;</w:t>
      </w:r>
    </w:p>
    <w:p>
      <w:r>
        <w:t xml:space="preserve">        }</w:t>
      </w:r>
    </w:p>
    <w:p>
      <w:r>
        <w:t xml:space="preserve">        else if (co_trai &amp;&amp; !co_phai) {</w:t>
      </w:r>
    </w:p>
    <w:p>
      <w:r>
        <w:t xml:space="preserve">            cay[vi_tri] = cay[trai];</w:t>
      </w:r>
    </w:p>
    <w:p>
      <w:r>
        <w:t xml:space="preserve">            cay[trai] = -1;</w:t>
      </w:r>
    </w:p>
    <w:p>
      <w:r>
        <w:t xml:space="preserve">        }</w:t>
      </w:r>
    </w:p>
    <w:p>
      <w:r>
        <w:t xml:space="preserve">        else if (!co_trai &amp;&amp; co_phai) {</w:t>
      </w:r>
    </w:p>
    <w:p>
      <w:r>
        <w:t xml:space="preserve">            cay[vi_tri] = cay[phai];</w:t>
      </w:r>
    </w:p>
    <w:p>
      <w:r>
        <w:t xml:space="preserve">            cay[phai] = -1;</w:t>
      </w:r>
    </w:p>
    <w:p>
      <w:r>
        <w:t xml:space="preserve">        }</w:t>
      </w:r>
    </w:p>
    <w:p>
      <w:r>
        <w:t xml:space="preserve">        else {</w:t>
      </w:r>
    </w:p>
    <w:p>
      <w:r>
        <w:t xml:space="preserve">            int thay_the = tim_trai_nhat_ben_phai(vi_tri);</w:t>
      </w:r>
    </w:p>
    <w:p>
      <w:r>
        <w:t xml:space="preserve">            cay[vi_tri] = cay[thay_the];</w:t>
      </w:r>
    </w:p>
    <w:p>
      <w:r>
        <w:t xml:space="preserve">            cay[thay_the] = -1;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int da_in = 0;</w:t>
      </w:r>
    </w:p>
    <w:p/>
    <w:p>
      <w:r>
        <w:t>void duyet_tien_thu_tu(int vi_tri) {</w:t>
      </w:r>
    </w:p>
    <w:p>
      <w:r>
        <w:t xml:space="preserve">    if (vi_tri &gt;= n) return;</w:t>
      </w:r>
    </w:p>
    <w:p>
      <w:r>
        <w:t xml:space="preserve">    if (cay[vi_tri] == -1) return;</w:t>
      </w:r>
    </w:p>
    <w:p/>
    <w:p>
      <w:r>
        <w:t xml:space="preserve">    if (da_in) printf(" ");</w:t>
      </w:r>
    </w:p>
    <w:p>
      <w:r>
        <w:t xml:space="preserve">    printf("%d", cay[vi_tri]);</w:t>
      </w:r>
    </w:p>
    <w:p>
      <w:r>
        <w:t xml:space="preserve">    da_in = 1;</w:t>
      </w:r>
    </w:p>
    <w:p/>
    <w:p>
      <w:r>
        <w:t xml:space="preserve">    duyet_tien_thu_tu(2 * vi_tri + 1);</w:t>
      </w:r>
    </w:p>
    <w:p>
      <w:r>
        <w:t xml:space="preserve">    duyet_tien_thu_tu(2 * vi_tri + 2);</w:t>
      </w:r>
    </w:p>
    <w:p>
      <w:r>
        <w:t>}</w:t>
      </w:r>
    </w:p>
    <w:p/>
    <w:p>
      <w:r>
        <w:t>int main() {</w:t>
      </w:r>
    </w:p>
    <w:p>
      <w:r>
        <w:t xml:space="preserve">    scanf("%d %d", &amp;n, &amp;gia_tri_xoa);</w:t>
      </w:r>
    </w:p>
    <w:p/>
    <w:p>
      <w:r>
        <w:t xml:space="preserve">    for (int i = 0; i &lt; n; i++) {</w:t>
      </w:r>
    </w:p>
    <w:p>
      <w:r>
        <w:t xml:space="preserve">        scanf("%d", &amp;cay[i]);</w:t>
      </w:r>
    </w:p>
    <w:p>
      <w:r>
        <w:t xml:space="preserve">    }</w:t>
      </w:r>
    </w:p>
    <w:p/>
    <w:p>
      <w:r>
        <w:t xml:space="preserve">    xoa_bst(0);</w:t>
      </w:r>
    </w:p>
    <w:p>
      <w:r>
        <w:t xml:space="preserve">    duyet_tien_thu_tu(0);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Xoá phần tử trên cây BST</w:t>
      </w:r>
    </w:p>
    <w:p>
      <w:r>
        <w:t># Xoá phần tử trên cây BST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/>
    <w:p>
      <w:r>
        <w:t>struct Node {</w:t>
      </w:r>
    </w:p>
    <w:p>
      <w:r>
        <w:t xml:space="preserve">    int gia_tri;</w:t>
      </w:r>
    </w:p>
    <w:p>
      <w:r>
        <w:t xml:space="preserve">    struct Node* trai;</w:t>
      </w:r>
    </w:p>
    <w:p>
      <w:r>
        <w:t xml:space="preserve">    struct Node* phai;</w:t>
      </w:r>
    </w:p>
    <w:p>
      <w:r>
        <w:t>};</w:t>
      </w:r>
    </w:p>
    <w:p/>
    <w:p>
      <w:r>
        <w:t>struct Node* tao_node(int gia_tri) {</w:t>
      </w:r>
    </w:p>
    <w:p>
      <w:r>
        <w:t xml:space="preserve">    struct Node* node_moi = (struct Node*)malloc(sizeof(struct Node));</w:t>
      </w:r>
    </w:p>
    <w:p>
      <w:r>
        <w:t xml:space="preserve">    node_moi-&gt;gia_tri = gia_tri;</w:t>
      </w:r>
    </w:p>
    <w:p>
      <w:r>
        <w:t xml:space="preserve">    node_moi-&gt;trai = NULL;</w:t>
      </w:r>
    </w:p>
    <w:p>
      <w:r>
        <w:t xml:space="preserve">    node_moi-&gt;phai = NULL;</w:t>
      </w:r>
    </w:p>
    <w:p>
      <w:r>
        <w:t xml:space="preserve">    return node_moi;</w:t>
      </w:r>
    </w:p>
    <w:p>
      <w:r>
        <w:t>}</w:t>
      </w:r>
    </w:p>
    <w:p/>
    <w:p>
      <w:r>
        <w:t>struct Node* chen_bst(struct Node* goc, int gia_tri) {</w:t>
      </w:r>
    </w:p>
    <w:p>
      <w:r>
        <w:t xml:space="preserve">    if (goc == NULL) return tao_node(gia_tri);</w:t>
      </w:r>
    </w:p>
    <w:p/>
    <w:p>
      <w:r>
        <w:t xml:space="preserve">    if (gia_tri &lt; goc-&gt;gia_tri)</w:t>
      </w:r>
    </w:p>
    <w:p>
      <w:r>
        <w:t xml:space="preserve">        goc-&gt;trai = chen_bst(goc-&gt;trai, gia_tri);</w:t>
      </w:r>
    </w:p>
    <w:p>
      <w:r>
        <w:t xml:space="preserve">    else if (gia_tri &gt; goc-&gt;gia_tri)</w:t>
      </w:r>
    </w:p>
    <w:p>
      <w:r>
        <w:t xml:space="preserve">        goc-&gt;phai = chen_bst(goc-&gt;phai, gia_tri);</w:t>
      </w:r>
    </w:p>
    <w:p/>
    <w:p>
      <w:r>
        <w:t xml:space="preserve">    return goc;</w:t>
      </w:r>
    </w:p>
    <w:p>
      <w:r>
        <w:t>}</w:t>
      </w:r>
    </w:p>
    <w:p/>
    <w:p>
      <w:r>
        <w:t>struct Node* tim_trai_nhat(struct Node* goc) {</w:t>
      </w:r>
    </w:p>
    <w:p>
      <w:r>
        <w:t xml:space="preserve">    while (goc-&gt;trai != NULL)</w:t>
      </w:r>
    </w:p>
    <w:p>
      <w:r>
        <w:t xml:space="preserve">        goc = goc-&gt;trai;</w:t>
      </w:r>
    </w:p>
    <w:p>
      <w:r>
        <w:t xml:space="preserve">    return goc;</w:t>
      </w:r>
    </w:p>
    <w:p>
      <w:r>
        <w:t>}</w:t>
      </w:r>
    </w:p>
    <w:p/>
    <w:p>
      <w:r>
        <w:t>struct Node* xoa_bst(struct Node* goc, int gia_tri_xoa) {</w:t>
      </w:r>
    </w:p>
    <w:p>
      <w:r>
        <w:t xml:space="preserve">    if (goc == NULL) return NULL;</w:t>
      </w:r>
    </w:p>
    <w:p/>
    <w:p>
      <w:r>
        <w:t xml:space="preserve">    if (gia_tri_xoa &lt; goc-&gt;gia_tri) {</w:t>
      </w:r>
    </w:p>
    <w:p>
      <w:r>
        <w:t xml:space="preserve">        goc-&gt;trai = xoa_bst(goc-&gt;trai, gia_tri_xoa);</w:t>
      </w:r>
    </w:p>
    <w:p>
      <w:r>
        <w:t xml:space="preserve">    }</w:t>
      </w:r>
    </w:p>
    <w:p>
      <w:r>
        <w:t xml:space="preserve">    else if (gia_tri_xoa &gt; goc-&gt;gia_tri) {</w:t>
      </w:r>
    </w:p>
    <w:p>
      <w:r>
        <w:t xml:space="preserve">        goc-&gt;phai = xoa_bst(goc-&gt;phai, gia_tri_xoa);</w:t>
      </w:r>
    </w:p>
    <w:p>
      <w:r>
        <w:t xml:space="preserve">    }</w:t>
      </w:r>
    </w:p>
    <w:p>
      <w:r>
        <w:t xml:space="preserve">    else {</w:t>
      </w:r>
    </w:p>
    <w:p>
      <w:r>
        <w:t xml:space="preserve">        if (goc-&gt;trai == NULL) {</w:t>
      </w:r>
    </w:p>
    <w:p>
      <w:r>
        <w:t xml:space="preserve">            struct Node* temp = goc-&gt;phai;</w:t>
      </w:r>
    </w:p>
    <w:p>
      <w:r>
        <w:t xml:space="preserve">            free(goc);</w:t>
      </w:r>
    </w:p>
    <w:p>
      <w:r>
        <w:t xml:space="preserve">            return temp;</w:t>
      </w:r>
    </w:p>
    <w:p>
      <w:r>
        <w:t xml:space="preserve">        }</w:t>
      </w:r>
    </w:p>
    <w:p>
      <w:r>
        <w:t xml:space="preserve">        else if (goc-&gt;phai == NULL) {</w:t>
      </w:r>
    </w:p>
    <w:p>
      <w:r>
        <w:t xml:space="preserve">            struct Node* temp = goc-&gt;trai;</w:t>
      </w:r>
    </w:p>
    <w:p>
      <w:r>
        <w:t xml:space="preserve">            free(goc);</w:t>
      </w:r>
    </w:p>
    <w:p>
      <w:r>
        <w:t xml:space="preserve">            return temp;</w:t>
      </w:r>
    </w:p>
    <w:p>
      <w:r>
        <w:t xml:space="preserve">        }</w:t>
      </w:r>
    </w:p>
    <w:p>
      <w:r>
        <w:t xml:space="preserve">        else {</w:t>
      </w:r>
    </w:p>
    <w:p>
      <w:r>
        <w:t xml:space="preserve">            struct Node* thay_the = tim_trai_nhat(goc-&gt;phai);</w:t>
      </w:r>
    </w:p>
    <w:p>
      <w:r>
        <w:t xml:space="preserve">            goc-&gt;gia_tri = thay_the-&gt;gia_tri;</w:t>
      </w:r>
    </w:p>
    <w:p>
      <w:r>
        <w:t xml:space="preserve">            goc-&gt;phai = xoa_bst(goc-&gt;phai, thay_the-&gt;gia_tri);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goc;</w:t>
      </w:r>
    </w:p>
    <w:p>
      <w:r>
        <w:t>}</w:t>
      </w:r>
    </w:p>
    <w:p/>
    <w:p>
      <w:r>
        <w:t>int da_in = 0;</w:t>
      </w:r>
    </w:p>
    <w:p/>
    <w:p>
      <w:r>
        <w:t>void duyet_tien_thu_tu(struct Node* goc) {</w:t>
      </w:r>
    </w:p>
    <w:p>
      <w:r>
        <w:t xml:space="preserve">    if (goc == NULL) return;</w:t>
      </w:r>
    </w:p>
    <w:p/>
    <w:p>
      <w:r>
        <w:t xml:space="preserve">    if (da_in) printf(" ");</w:t>
      </w:r>
    </w:p>
    <w:p>
      <w:r>
        <w:t xml:space="preserve">    printf("%d", goc-&gt;gia_tri);</w:t>
      </w:r>
    </w:p>
    <w:p>
      <w:r>
        <w:t xml:space="preserve">    da_in = 1;</w:t>
      </w:r>
    </w:p>
    <w:p/>
    <w:p>
      <w:r>
        <w:t xml:space="preserve">    duyet_tien_thu_tu(goc-&gt;trai);</w:t>
      </w:r>
    </w:p>
    <w:p>
      <w:r>
        <w:t xml:space="preserve">    duyet_tien_thu_tu(goc-&gt;phai);</w:t>
      </w:r>
    </w:p>
    <w:p>
      <w:r>
        <w:t>}</w:t>
      </w:r>
    </w:p>
    <w:p/>
    <w:p>
      <w:r>
        <w:t>int main() {</w:t>
      </w:r>
    </w:p>
    <w:p>
      <w:r>
        <w:t xml:space="preserve">    int n, k;</w:t>
      </w:r>
    </w:p>
    <w:p>
      <w:r>
        <w:t xml:space="preserve">    scanf("%d %d", &amp;n, &amp;k);</w:t>
      </w:r>
    </w:p>
    <w:p/>
    <w:p>
      <w:r>
        <w:t xml:space="preserve">    struct Node* goc = NULL;</w:t>
      </w:r>
    </w:p>
    <w:p/>
    <w:p>
      <w:r>
        <w:t xml:space="preserve">    for (int i = 0; i &lt; n; i++) {</w:t>
      </w:r>
    </w:p>
    <w:p>
      <w:r>
        <w:t xml:space="preserve">        int x;</w:t>
      </w:r>
    </w:p>
    <w:p>
      <w:r>
        <w:t xml:space="preserve">        scanf("%d", &amp;x);</w:t>
      </w:r>
    </w:p>
    <w:p>
      <w:r>
        <w:t xml:space="preserve">        goc = chen_bst(goc, x);</w:t>
      </w:r>
    </w:p>
    <w:p>
      <w:r>
        <w:t xml:space="preserve">    }</w:t>
      </w:r>
    </w:p>
    <w:p/>
    <w:p>
      <w:r>
        <w:t xml:space="preserve">    goc = xoa_bst(goc, k);</w:t>
      </w:r>
    </w:p>
    <w:p>
      <w:r>
        <w:t xml:space="preserve">    duyet_tien_thu_tu(goc);</w:t>
      </w:r>
    </w:p>
    <w:p/>
    <w:p>
      <w:r>
        <w:t xml:space="preserve">    return 0;</w:t>
      </w:r>
    </w:p>
    <w:p>
      <w:r>
        <w:t>}</w:t>
      </w:r>
    </w:p>
    <w:p>
      <w:r>
        <w:t>```</w:t>
      </w:r>
    </w:p>
    <w:p/>
    <w:p>
      <w:r>
        <w:br w:type="page"/>
      </w:r>
    </w:p>
    <w:p>
      <w:pPr>
        <w:pStyle w:val="Heading1"/>
      </w:pPr>
      <w:r>
        <w:t>Xoá phần tử ở cuối danh sách liên kết đơn</w:t>
      </w:r>
    </w:p>
    <w:p>
      <w:r>
        <w:t># Xoá phần tử ở cuối danh sách liên kết đơn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/>
    <w:p>
      <w:r>
        <w:t>struct Node* addToFront(struct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>
      <w:r>
        <w:t xml:space="preserve">    newNode-&gt;next = head;</w:t>
      </w:r>
    </w:p>
    <w:p>
      <w:r>
        <w:t xml:space="preserve">    return newNode;</w:t>
      </w:r>
    </w:p>
    <w:p>
      <w:r>
        <w:t>}</w:t>
      </w:r>
    </w:p>
    <w:p/>
    <w:p>
      <w:r>
        <w:t>struct Node* deleteEnd(struct Node* head) {</w:t>
      </w:r>
    </w:p>
    <w:p>
      <w:r>
        <w:t xml:space="preserve">    if (head == NULL) return NULL;</w:t>
      </w:r>
    </w:p>
    <w:p/>
    <w:p>
      <w:r>
        <w:t xml:space="preserve">    if (head-&gt;next == NULL) {</w:t>
      </w:r>
    </w:p>
    <w:p>
      <w:r>
        <w:t xml:space="preserve">        free(head);</w:t>
      </w:r>
    </w:p>
    <w:p>
      <w:r>
        <w:t xml:space="preserve">        return NULL;</w:t>
      </w:r>
    </w:p>
    <w:p>
      <w:r>
        <w:t xml:space="preserve">    }</w:t>
      </w:r>
    </w:p>
    <w:p/>
    <w:p>
      <w:r>
        <w:t xml:space="preserve">    struct Node* current = head;</w:t>
      </w:r>
    </w:p>
    <w:p>
      <w:r>
        <w:t xml:space="preserve">    while (current-&gt;next-&gt;next != NULL) {</w:t>
      </w:r>
    </w:p>
    <w:p>
      <w:r>
        <w:t xml:space="preserve">        current = current-&gt;next;</w:t>
      </w:r>
    </w:p>
    <w:p>
      <w:r>
        <w:t xml:space="preserve">    }</w:t>
      </w:r>
    </w:p>
    <w:p/>
    <w:p>
      <w:r>
        <w:t xml:space="preserve">    free(current-&gt;next);</w:t>
      </w:r>
    </w:p>
    <w:p>
      <w:r>
        <w:t xml:space="preserve">    current-&gt;next = NULL;</w:t>
      </w:r>
    </w:p>
    <w:p>
      <w:r>
        <w:t xml:space="preserve">    return head;</w:t>
      </w:r>
    </w:p>
    <w:p>
      <w:r>
        <w:t>}</w:t>
      </w:r>
    </w:p>
    <w:p/>
    <w:p>
      <w:r>
        <w:t>void printList(struct Node* head) {</w:t>
      </w:r>
    </w:p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printf("%d", current-&gt;data);</w:t>
      </w:r>
    </w:p>
    <w:p>
      <w:r>
        <w:t xml:space="preserve">        if (current-&gt;next != NULL) printf(" ");</w:t>
      </w:r>
    </w:p>
    <w:p>
      <w:r>
        <w:t xml:space="preserve">        current = current-&gt;next;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n, m;</w:t>
      </w:r>
    </w:p>
    <w:p>
      <w:r>
        <w:t xml:space="preserve">    scanf("%d %d", &amp;n, &amp;m);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    int value;</w:t>
      </w:r>
    </w:p>
    <w:p>
      <w:r>
        <w:t xml:space="preserve">        scanf("%d", &amp;value);</w:t>
      </w:r>
    </w:p>
    <w:p>
      <w:r>
        <w:t xml:space="preserve">        head = addToFront(head, value);</w:t>
      </w:r>
    </w:p>
    <w:p>
      <w:r>
        <w:t xml:space="preserve">    }</w:t>
      </w:r>
    </w:p>
    <w:p>
      <w:r>
        <w:t xml:space="preserve">    for (int i = 0; i &lt; m; i++) {</w:t>
      </w:r>
    </w:p>
    <w:p>
      <w:r>
        <w:t xml:space="preserve">        head = deleteEnd(head);</w:t>
      </w:r>
    </w:p>
    <w:p>
      <w:r>
        <w:t xml:space="preserve">    }</w:t>
      </w:r>
    </w:p>
    <w:p>
      <w:r>
        <w:t xml:space="preserve">    printList(head);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Xoá phần tử ở giữa danh sách liên kết đơn</w:t>
      </w:r>
    </w:p>
    <w:p>
      <w:r>
        <w:t># Xoá phần tử ở giữa danh sách liên kết đơn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/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/>
    <w:p>
      <w:r>
        <w:t>struct Node* addToFront(struct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>
      <w:r>
        <w:t xml:space="preserve">    newNode-&gt;next = head;</w:t>
      </w:r>
    </w:p>
    <w:p>
      <w:r>
        <w:t xml:space="preserve">    return newNode;</w:t>
      </w:r>
    </w:p>
    <w:p>
      <w:r>
        <w:t>}</w:t>
      </w:r>
    </w:p>
    <w:p/>
    <w:p>
      <w:r>
        <w:t>struct Node* deleteAfter(struct Node* head, int b) {</w:t>
      </w:r>
    </w:p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if (current-&gt;data == b &amp;&amp; current-&gt;next != NULL) {</w:t>
      </w:r>
    </w:p>
    <w:p>
      <w:r>
        <w:t xml:space="preserve">            struct Node* temp = current-&gt;next;</w:t>
      </w:r>
    </w:p>
    <w:p>
      <w:r>
        <w:t xml:space="preserve">            current-&gt;next = temp-&gt;next;</w:t>
      </w:r>
    </w:p>
    <w:p>
      <w:r>
        <w:t xml:space="preserve">            free(temp);</w:t>
      </w:r>
    </w:p>
    <w:p>
      <w:r>
        <w:t xml:space="preserve">            return head;</w:t>
      </w:r>
    </w:p>
    <w:p>
      <w:r>
        <w:t xml:space="preserve">        }</w:t>
      </w:r>
    </w:p>
    <w:p>
      <w:r>
        <w:t xml:space="preserve">        current = current-&gt;next;</w:t>
      </w:r>
    </w:p>
    <w:p>
      <w:r>
        <w:t xml:space="preserve">    }</w:t>
      </w:r>
    </w:p>
    <w:p>
      <w:r>
        <w:t xml:space="preserve">    return head;</w:t>
      </w:r>
    </w:p>
    <w:p>
      <w:r>
        <w:t>}</w:t>
      </w:r>
    </w:p>
    <w:p/>
    <w:p>
      <w:r>
        <w:t>void printList(struct Node* head) {</w:t>
      </w:r>
    </w:p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printf("%d", current-&gt;data);</w:t>
      </w:r>
    </w:p>
    <w:p>
      <w:r>
        <w:t xml:space="preserve">        if (current-&gt;next != NULL) printf(" ");</w:t>
      </w:r>
    </w:p>
    <w:p>
      <w:r>
        <w:t xml:space="preserve">        current = current-&gt;next;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n, m;</w:t>
      </w:r>
    </w:p>
    <w:p>
      <w:r>
        <w:t xml:space="preserve">    scanf("%d %d", &amp;n, &amp;m);</w:t>
      </w:r>
    </w:p>
    <w:p/>
    <w:p>
      <w:r>
        <w:t xml:space="preserve">    struct Node* head = NULL;</w:t>
      </w:r>
    </w:p>
    <w:p/>
    <w:p>
      <w:r>
        <w:t xml:space="preserve">    for (int i = 0; i &lt; n; i++) {</w:t>
      </w:r>
    </w:p>
    <w:p>
      <w:r>
        <w:t xml:space="preserve">        int value;</w:t>
      </w:r>
    </w:p>
    <w:p>
      <w:r>
        <w:t xml:space="preserve">        scanf("%d", &amp;value);</w:t>
      </w:r>
    </w:p>
    <w:p>
      <w:r>
        <w:t xml:space="preserve">        head = addToFront(head, value);</w:t>
      </w:r>
    </w:p>
    <w:p>
      <w:r>
        <w:t xml:space="preserve">    }</w:t>
      </w:r>
    </w:p>
    <w:p/>
    <w:p>
      <w:r>
        <w:t xml:space="preserve">    for (int i = 0; i &lt; m; i++) {</w:t>
      </w:r>
    </w:p>
    <w:p>
      <w:r>
        <w:t xml:space="preserve">        int b;</w:t>
      </w:r>
    </w:p>
    <w:p>
      <w:r>
        <w:t xml:space="preserve">        scanf("%d", &amp;b);</w:t>
      </w:r>
    </w:p>
    <w:p>
      <w:r>
        <w:t xml:space="preserve">        head = deleteAfter(head, b);</w:t>
      </w:r>
    </w:p>
    <w:p>
      <w:r>
        <w:t xml:space="preserve">    }</w:t>
      </w:r>
    </w:p>
    <w:p/>
    <w:p>
      <w:r>
        <w:t xml:space="preserve">    printList(head);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Xoá phần tử ở đầu danh sách liên kết vòng</w:t>
      </w:r>
    </w:p>
    <w:p>
      <w:r>
        <w:t xml:space="preserve"># Xoá phần tử ở đầu danh sách liên kết vòng 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/>
    <w:p>
      <w:r>
        <w:t>struct Node* addToFront(struct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/>
    <w:p>
      <w:r>
        <w:t xml:space="preserve">    if (head == NULL) {</w:t>
      </w:r>
    </w:p>
    <w:p>
      <w:r>
        <w:t xml:space="preserve">        newNode-&gt;next = newNode;</w:t>
      </w:r>
    </w:p>
    <w:p>
      <w:r>
        <w:t xml:space="preserve">        return newNode;</w:t>
      </w:r>
    </w:p>
    <w:p>
      <w:r>
        <w:t xml:space="preserve">    }</w:t>
      </w:r>
    </w:p>
    <w:p/>
    <w:p>
      <w:r>
        <w:t xml:space="preserve">    struct Node* temp = head;</w:t>
      </w:r>
    </w:p>
    <w:p>
      <w:r>
        <w:t xml:space="preserve">    while (temp-&gt;next != head) {</w:t>
      </w:r>
    </w:p>
    <w:p>
      <w:r>
        <w:t xml:space="preserve">        temp = temp-&gt;next;</w:t>
      </w:r>
    </w:p>
    <w:p>
      <w:r>
        <w:t xml:space="preserve">    }</w:t>
      </w:r>
    </w:p>
    <w:p/>
    <w:p>
      <w:r>
        <w:t xml:space="preserve">    newNode-&gt;next = head;</w:t>
      </w:r>
    </w:p>
    <w:p>
      <w:r>
        <w:t xml:space="preserve">    temp-&gt;next = newNode;</w:t>
      </w:r>
    </w:p>
    <w:p>
      <w:r>
        <w:t xml:space="preserve">    return newNode;</w:t>
      </w:r>
    </w:p>
    <w:p>
      <w:r>
        <w:t>}</w:t>
      </w:r>
    </w:p>
    <w:p/>
    <w:p>
      <w:r>
        <w:t>struct Node* deleteFront(struct Node* head) {</w:t>
      </w:r>
    </w:p>
    <w:p>
      <w:r>
        <w:t xml:space="preserve">    if (head == NULL) return NULL;</w:t>
      </w:r>
    </w:p>
    <w:p/>
    <w:p>
      <w:r>
        <w:t xml:space="preserve">    if (head-&gt;next == head) {</w:t>
      </w:r>
    </w:p>
    <w:p>
      <w:r>
        <w:t xml:space="preserve">        free(head);</w:t>
      </w:r>
    </w:p>
    <w:p>
      <w:r>
        <w:t xml:space="preserve">        return NULL;</w:t>
      </w:r>
    </w:p>
    <w:p>
      <w:r>
        <w:t xml:space="preserve">    }</w:t>
      </w:r>
    </w:p>
    <w:p/>
    <w:p>
      <w:r>
        <w:t xml:space="preserve">    struct Node* temp = head;</w:t>
      </w:r>
    </w:p>
    <w:p>
      <w:r>
        <w:t xml:space="preserve">    struct Node* last = head;</w:t>
      </w:r>
    </w:p>
    <w:p>
      <w:r>
        <w:t xml:space="preserve">    while (last-&gt;next != head) {</w:t>
      </w:r>
    </w:p>
    <w:p>
      <w:r>
        <w:t xml:space="preserve">        last = last-&gt;next;</w:t>
      </w:r>
    </w:p>
    <w:p>
      <w:r>
        <w:t xml:space="preserve">    }</w:t>
      </w:r>
    </w:p>
    <w:p/>
    <w:p>
      <w:r>
        <w:t xml:space="preserve">    head = head-&gt;next;</w:t>
      </w:r>
    </w:p>
    <w:p>
      <w:r>
        <w:t xml:space="preserve">    last-&gt;next = head;</w:t>
      </w:r>
    </w:p>
    <w:p>
      <w:r>
        <w:t xml:space="preserve">    free(temp);</w:t>
      </w:r>
    </w:p>
    <w:p>
      <w:r>
        <w:t xml:space="preserve">    return head;</w:t>
      </w:r>
    </w:p>
    <w:p>
      <w:r>
        <w:t>}</w:t>
      </w:r>
    </w:p>
    <w:p/>
    <w:p>
      <w:r>
        <w:t>void printCircularList(struct Node* head, int n) {</w:t>
      </w:r>
    </w:p>
    <w:p>
      <w:r>
        <w:t xml:space="preserve">    if (head == NULL) return;</w:t>
      </w:r>
    </w:p>
    <w:p/>
    <w:p>
      <w:r>
        <w:t xml:space="preserve">    struct Node* current = head;</w:t>
      </w:r>
    </w:p>
    <w:p>
      <w:r>
        <w:t xml:space="preserve">    for (int i = 0; i &lt; n; i++) {</w:t>
      </w:r>
    </w:p>
    <w:p>
      <w:r>
        <w:t xml:space="preserve">        printf("%d", current-&gt;data);</w:t>
      </w:r>
    </w:p>
    <w:p>
      <w:r>
        <w:t xml:space="preserve">        current = current-&gt;next;</w:t>
      </w:r>
    </w:p>
    <w:p>
      <w:r>
        <w:t xml:space="preserve">        if (i &lt; n - 1) printf(" ");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n, m;</w:t>
      </w:r>
    </w:p>
    <w:p>
      <w:r>
        <w:t xml:space="preserve">    scanf("%d %d", &amp;n, &amp;m);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    int value;</w:t>
      </w:r>
    </w:p>
    <w:p>
      <w:r>
        <w:t xml:space="preserve">        scanf("%d", &amp;value);</w:t>
      </w:r>
    </w:p>
    <w:p>
      <w:r>
        <w:t xml:space="preserve">        head = addToFront(head, value);</w:t>
      </w:r>
    </w:p>
    <w:p>
      <w:r>
        <w:t xml:space="preserve">    }</w:t>
      </w:r>
    </w:p>
    <w:p>
      <w:r>
        <w:t xml:space="preserve">    for (int i = 0; i &lt; m; i++) {</w:t>
      </w:r>
    </w:p>
    <w:p>
      <w:r>
        <w:t xml:space="preserve">        head = deleteFront(head);</w:t>
      </w:r>
    </w:p>
    <w:p>
      <w:r>
        <w:t xml:space="preserve">    }</w:t>
      </w:r>
    </w:p>
    <w:p>
      <w:r>
        <w:t xml:space="preserve">    printCircularList(head, n - m);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p>
      <w:r>
        <w:br w:type="page"/>
      </w:r>
    </w:p>
    <w:p>
      <w:pPr>
        <w:pStyle w:val="Heading1"/>
      </w:pPr>
      <w:r>
        <w:t>Xoá phần tử ở đầu danh sách liên kết đơn</w:t>
      </w:r>
    </w:p>
    <w:p>
      <w:r>
        <w:t># Xoá phần tử ở đầu danh sách liên kết đơn</w:t>
      </w:r>
    </w:p>
    <w:p>
      <w:r>
        <w:t>```</w:t>
      </w:r>
    </w:p>
    <w:p>
      <w:r>
        <w:t>#include &lt;stdio.h&gt;</w:t>
      </w:r>
    </w:p>
    <w:p>
      <w:r>
        <w:t>#include &lt;stdlib.h&gt;</w:t>
      </w:r>
    </w:p>
    <w:p>
      <w:r>
        <w:t>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};</w:t>
      </w:r>
    </w:p>
    <w:p/>
    <w:p>
      <w:r>
        <w:t>struct Node* addToFront(struct Node* head, int value) {</w:t>
      </w:r>
    </w:p>
    <w:p>
      <w:r>
        <w:t xml:space="preserve">    struct Node* newNode = (struct Node*)malloc(sizeof(struct Node));</w:t>
      </w:r>
    </w:p>
    <w:p>
      <w:r>
        <w:t xml:space="preserve">    newNode-&gt;data = value;</w:t>
      </w:r>
    </w:p>
    <w:p>
      <w:r>
        <w:t xml:space="preserve">    newNode-&gt;next = head;</w:t>
      </w:r>
    </w:p>
    <w:p>
      <w:r>
        <w:t xml:space="preserve">    return newNode;</w:t>
      </w:r>
    </w:p>
    <w:p>
      <w:r>
        <w:t>}</w:t>
      </w:r>
    </w:p>
    <w:p/>
    <w:p>
      <w:r>
        <w:t>struct Node* deleteFront(struct Node* head) {</w:t>
      </w:r>
    </w:p>
    <w:p>
      <w:r>
        <w:t xml:space="preserve">    if (head == NULL) return NULL;</w:t>
      </w:r>
    </w:p>
    <w:p>
      <w:r>
        <w:t xml:space="preserve">    struct Node* temp = head;</w:t>
      </w:r>
    </w:p>
    <w:p>
      <w:r>
        <w:t xml:space="preserve">    head = head-&gt;next;</w:t>
      </w:r>
    </w:p>
    <w:p>
      <w:r>
        <w:t xml:space="preserve">    free(temp);</w:t>
      </w:r>
    </w:p>
    <w:p>
      <w:r>
        <w:t xml:space="preserve">    return head;</w:t>
      </w:r>
    </w:p>
    <w:p>
      <w:r>
        <w:t>}</w:t>
      </w:r>
    </w:p>
    <w:p/>
    <w:p>
      <w:r>
        <w:t>void printList(struct Node* head) {</w:t>
      </w:r>
    </w:p>
    <w:p>
      <w:r>
        <w:t xml:space="preserve">    struct Node* current = head;</w:t>
      </w:r>
    </w:p>
    <w:p>
      <w:r>
        <w:t xml:space="preserve">    while (current != NULL) {</w:t>
      </w:r>
    </w:p>
    <w:p>
      <w:r>
        <w:t xml:space="preserve">        printf("%d", current-&gt;data);</w:t>
      </w:r>
    </w:p>
    <w:p>
      <w:r>
        <w:t xml:space="preserve">        if (current-&gt;next != NULL) printf(" ");</w:t>
      </w:r>
    </w:p>
    <w:p>
      <w:r>
        <w:t xml:space="preserve">        current = current-&gt;next;</w:t>
      </w:r>
    </w:p>
    <w:p>
      <w:r>
        <w:t xml:space="preserve">    }</w:t>
      </w:r>
    </w:p>
    <w:p>
      <w:r>
        <w:t>}</w:t>
      </w:r>
    </w:p>
    <w:p/>
    <w:p>
      <w:r>
        <w:t>int main() {</w:t>
      </w:r>
    </w:p>
    <w:p>
      <w:r>
        <w:t xml:space="preserve">    int n, m;</w:t>
      </w:r>
    </w:p>
    <w:p>
      <w:r>
        <w:t xml:space="preserve">    scanf("%d %d", &amp;n, &amp;m);</w:t>
      </w:r>
    </w:p>
    <w:p>
      <w:r>
        <w:t xml:space="preserve">    struct Node* head = NULL;</w:t>
      </w:r>
    </w:p>
    <w:p>
      <w:r>
        <w:t xml:space="preserve">    for (int i = 0; i &lt; n; i++) {</w:t>
      </w:r>
    </w:p>
    <w:p>
      <w:r>
        <w:t xml:space="preserve">        int value;</w:t>
      </w:r>
    </w:p>
    <w:p>
      <w:r>
        <w:t xml:space="preserve">        scanf("%d", &amp;value);</w:t>
      </w:r>
    </w:p>
    <w:p>
      <w:r>
        <w:t xml:space="preserve">        head = addToFront(head, value);</w:t>
      </w:r>
    </w:p>
    <w:p>
      <w:r>
        <w:t xml:space="preserve">    }</w:t>
      </w:r>
    </w:p>
    <w:p>
      <w:r>
        <w:t xml:space="preserve">    for (int i = 0; i &lt; m; i++) {</w:t>
      </w:r>
    </w:p>
    <w:p>
      <w:r>
        <w:t xml:space="preserve">        head = deleteFront(head);</w:t>
      </w:r>
    </w:p>
    <w:p>
      <w:r>
        <w:t xml:space="preserve">    }</w:t>
      </w:r>
    </w:p>
    <w:p>
      <w:r>
        <w:t xml:space="preserve">    printList(head);</w:t>
      </w:r>
    </w:p>
    <w:p>
      <w:r>
        <w:t xml:space="preserve">    return 0;</w:t>
      </w:r>
    </w:p>
    <w:p>
      <w:r>
        <w:t>}</w:t>
      </w:r>
    </w:p>
    <w:p/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